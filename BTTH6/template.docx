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7A4C" w14:textId="77777777" w:rsidR="0045288D" w:rsidRPr="005843B4" w:rsidRDefault="009E7D92" w:rsidP="005843B4">
      <w:pPr>
        <w:jc w:val="center"/>
        <w:rPr>
          <w:rFonts w:cs="Times New Roman"/>
          <w:b/>
          <w:bCs/>
          <w:sz w:val="32"/>
          <w:szCs w:val="32"/>
        </w:rPr>
      </w:pPr>
      <w:r w:rsidRPr="005843B4">
        <w:rPr>
          <w:b/>
          <w:bCs/>
          <w:szCs w:val="32"/>
        </w:rPr>
        <w:t>TRƯỜNG ĐẠI HỌC CÔNG NGHỆ THÔNG TIN – ĐHQG – HCM</w:t>
      </w:r>
    </w:p>
    <w:p w14:paraId="3FDEAE2B" w14:textId="77777777" w:rsidR="009E7D92" w:rsidRPr="005843B4" w:rsidRDefault="009E7D92" w:rsidP="005843B4">
      <w:pPr>
        <w:jc w:val="center"/>
        <w:rPr>
          <w:rFonts w:cs="Times New Roman"/>
          <w:b/>
          <w:bCs/>
          <w:sz w:val="32"/>
          <w:szCs w:val="32"/>
        </w:rPr>
      </w:pPr>
      <w:r w:rsidRPr="005843B4">
        <w:rPr>
          <w:b/>
          <w:bCs/>
          <w:szCs w:val="32"/>
        </w:rPr>
        <w:t>TRUNG TÂM PHÁT TRIỂN CÔNG NGHỆ THÔNG TIN</w:t>
      </w:r>
    </w:p>
    <w:p w14:paraId="5CCC8B80" w14:textId="77777777" w:rsidR="009E7D92" w:rsidRPr="005843B4" w:rsidRDefault="005843B4" w:rsidP="005843B4">
      <w:pPr>
        <w:jc w:val="center"/>
        <w:rPr>
          <w:rFonts w:cs="Times New Roman"/>
          <w:sz w:val="32"/>
          <w:szCs w:val="32"/>
        </w:rPr>
      </w:pPr>
      <w:r w:rsidRPr="005843B4">
        <w:rPr>
          <w:noProof/>
        </w:rPr>
        <w:drawing>
          <wp:anchor distT="0" distB="0" distL="114300" distR="114300" simplePos="0" relativeHeight="251658240" behindDoc="0" locked="0" layoutInCell="1" allowOverlap="1" wp14:anchorId="07D80218" wp14:editId="6F9B128F">
            <wp:simplePos x="0" y="0"/>
            <wp:positionH relativeFrom="margin">
              <wp:align>center</wp:align>
            </wp:positionH>
            <wp:positionV relativeFrom="paragraph">
              <wp:posOffset>484173</wp:posOffset>
            </wp:positionV>
            <wp:extent cx="2217420" cy="1794510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D92" w:rsidRPr="005843B4">
        <w:rPr>
          <w:szCs w:val="32"/>
        </w:rPr>
        <w:sym w:font="Wingdings" w:char="F099"/>
      </w:r>
      <w:r w:rsidR="009E7D92" w:rsidRPr="005843B4">
        <w:rPr>
          <w:szCs w:val="32"/>
        </w:rPr>
        <w:t xml:space="preserve"> </w:t>
      </w:r>
      <w:r w:rsidR="009E7D92" w:rsidRPr="005843B4">
        <w:rPr>
          <w:szCs w:val="32"/>
        </w:rPr>
        <w:sym w:font="Wingdings" w:char="F026"/>
      </w:r>
      <w:r w:rsidR="009E7D92" w:rsidRPr="005843B4">
        <w:rPr>
          <w:szCs w:val="32"/>
        </w:rPr>
        <w:t xml:space="preserve"> </w:t>
      </w:r>
      <w:r w:rsidR="009E7D92" w:rsidRPr="005843B4">
        <w:rPr>
          <w:szCs w:val="32"/>
        </w:rPr>
        <w:sym w:font="Wingdings" w:char="F098"/>
      </w:r>
    </w:p>
    <w:p w14:paraId="2E108C36" w14:textId="77777777" w:rsidR="009E7D92" w:rsidRPr="005843B4" w:rsidRDefault="009E7D92">
      <w:pPr>
        <w:rPr>
          <w:rFonts w:cs="Times New Roman"/>
        </w:rPr>
      </w:pPr>
    </w:p>
    <w:p w14:paraId="4BDFBDDF" w14:textId="77777777" w:rsidR="004E2ED1" w:rsidRPr="005843B4" w:rsidRDefault="0045288D">
      <w:pPr>
        <w:rPr>
          <w:rFonts w:cs="Times New Roman"/>
        </w:rPr>
      </w:pPr>
      <w:r w:rsidRPr="005843B4">
        <w:t xml:space="preserve"> </w:t>
      </w:r>
    </w:p>
    <w:p w14:paraId="6183EE13" w14:textId="77777777" w:rsidR="0045288D" w:rsidRDefault="0045288D" w:rsidP="005843B4">
      <w:pPr>
        <w:jc w:val="center"/>
        <w:rPr>
          <w:rFonts w:cs="Times New Roman"/>
          <w:b/>
          <w:bCs/>
          <w:sz w:val="36"/>
          <w:szCs w:val="36"/>
        </w:rPr>
      </w:pPr>
      <w:r w:rsidRPr="005843B4">
        <w:rPr>
          <w:b/>
          <w:bCs/>
          <w:szCs w:val="36"/>
        </w:rPr>
        <w:t>BÁO CÁO</w:t>
      </w:r>
      <w:r w:rsidR="005843B4">
        <w:rPr>
          <w:b/>
          <w:bCs/>
          <w:szCs w:val="36"/>
        </w:rPr>
        <w:t xml:space="preserve"> BÀI TẬP</w:t>
      </w:r>
    </w:p>
    <w:p w14:paraId="1D51357B" w14:textId="77777777" w:rsidR="0045288D" w:rsidRPr="005843B4" w:rsidRDefault="009E7D92" w:rsidP="00534372">
      <w:pPr>
        <w:tabs>
          <w:tab w:val="left" w:pos="3510"/>
        </w:tabs>
        <w:ind w:firstLine="1260"/>
        <w:rPr>
          <w:rFonts w:cs="Times New Roman"/>
        </w:rPr>
      </w:pPr>
      <w:r w:rsidRPr="005843B4">
        <w:t xml:space="preserve">Giáo viên hướng dẫn: </w:t>
      </w:r>
      <w:r w:rsidR="005843B4">
        <w:tab/>
      </w:r>
      <w:r w:rsidRPr="005843B4">
        <w:t>Nguyễn Thị Anh Thư</w:t>
      </w:r>
    </w:p>
    <w:p w14:paraId="4F7D7CB6" w14:textId="77777777" w:rsidR="009E7D92" w:rsidRPr="005843B4" w:rsidRDefault="009E7D92" w:rsidP="005843B4">
      <w:pPr>
        <w:tabs>
          <w:tab w:val="left" w:pos="3240"/>
        </w:tabs>
        <w:ind w:firstLine="1260"/>
        <w:rPr>
          <w:rFonts w:cs="Times New Roman"/>
        </w:rPr>
      </w:pPr>
      <w:r w:rsidRPr="005843B4">
        <w:t>Nhóm sinh viên thực hiện:</w:t>
      </w:r>
    </w:p>
    <w:p w14:paraId="1C262178" w14:textId="77777777" w:rsidR="009E7D92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>
        <w:t>Phạm Minh Mẫn</w:t>
      </w:r>
      <w:r>
        <w:tab/>
      </w:r>
      <w:r w:rsidR="0029125C" w:rsidRPr="0029125C">
        <w:t>26410241</w:t>
      </w:r>
    </w:p>
    <w:p w14:paraId="7DDEB9C7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Lê Quang Đạt</w:t>
      </w:r>
      <w:r w:rsidR="0029125C">
        <w:t xml:space="preserve"> </w:t>
      </w:r>
      <w:r>
        <w:tab/>
      </w:r>
      <w:r w:rsidR="0029125C" w:rsidRPr="0029125C">
        <w:t>26410183</w:t>
      </w:r>
    </w:p>
    <w:p w14:paraId="648A088B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Trần Việt Đức</w:t>
      </w:r>
      <w:r>
        <w:t xml:space="preserve"> </w:t>
      </w:r>
      <w:r>
        <w:tab/>
      </w:r>
      <w:r w:rsidR="0029125C" w:rsidRPr="0029125C">
        <w:t>26410189</w:t>
      </w:r>
    </w:p>
    <w:p w14:paraId="1E76A313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Vũ Duy</w:t>
      </w:r>
      <w:r>
        <w:tab/>
      </w:r>
      <w:r w:rsidR="0029125C" w:rsidRPr="0029125C">
        <w:t>26410199</w:t>
      </w:r>
    </w:p>
    <w:p w14:paraId="485ADCEE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Nguyễn Đức Huy</w:t>
      </w:r>
      <w:r>
        <w:tab/>
      </w:r>
      <w:r w:rsidR="0029125C" w:rsidRPr="0029125C">
        <w:t>26410213</w:t>
      </w:r>
    </w:p>
    <w:p w14:paraId="60DA65CF" w14:textId="77777777" w:rsidR="005843B4" w:rsidRDefault="005843B4" w:rsidP="00A60131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Trần Văn Phây</w:t>
      </w:r>
      <w:r>
        <w:t xml:space="preserve"> </w:t>
      </w:r>
      <w:r>
        <w:tab/>
      </w:r>
      <w:r w:rsidR="0029125C" w:rsidRPr="0029125C">
        <w:t>26410261</w:t>
      </w:r>
    </w:p>
    <w:p w14:paraId="35809DC0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Huỳnh Thị Kiều Uyên</w:t>
      </w:r>
      <w:r>
        <w:t xml:space="preserve"> </w:t>
      </w:r>
      <w:r>
        <w:tab/>
      </w:r>
      <w:r w:rsidR="0029125C" w:rsidRPr="0029125C">
        <w:t>26410325</w:t>
      </w:r>
    </w:p>
    <w:p w14:paraId="2230A9A4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Đặng Nguyễn Minh Anh</w:t>
      </w:r>
      <w:r>
        <w:t xml:space="preserve"> </w:t>
      </w:r>
      <w:r w:rsidR="0029125C">
        <w:tab/>
      </w:r>
      <w:r w:rsidR="0029125C" w:rsidRPr="0029125C">
        <w:t>26410163</w:t>
      </w:r>
    </w:p>
    <w:p w14:paraId="3FE8B8B8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Trần Anh Tú</w:t>
      </w:r>
      <w:r>
        <w:t xml:space="preserve"> </w:t>
      </w:r>
      <w:r>
        <w:tab/>
      </w:r>
      <w:r w:rsidR="0029125C" w:rsidRPr="0029125C">
        <w:t>26410318</w:t>
      </w:r>
    </w:p>
    <w:p w14:paraId="5E0330E6" w14:textId="77777777" w:rsidR="005843B4" w:rsidRDefault="005843B4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3B77E164" w14:textId="77777777" w:rsidR="00A60131" w:rsidRDefault="00A60131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010E7A25" w14:textId="77777777" w:rsidR="00DE71BF" w:rsidRDefault="00DE71BF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2370957D" w14:textId="77777777" w:rsidR="00F63C34" w:rsidRDefault="00F63C34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3123B128" w14:textId="77777777" w:rsidR="00DE71BF" w:rsidRDefault="00DE71BF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41501B38" w14:textId="77777777" w:rsidR="002D7F6E" w:rsidRDefault="005843B4" w:rsidP="00E70B74">
      <w:pPr>
        <w:tabs>
          <w:tab w:val="left" w:pos="4140"/>
        </w:tabs>
        <w:jc w:val="center"/>
        <w:rPr>
          <w:rFonts w:cs="Times New Roman"/>
        </w:rPr>
        <w:sectPr w:rsidR="002D7F6E" w:rsidSect="002D7F6E">
          <w:pgSz w:w="11909" w:h="16834" w:code="9"/>
          <w:pgMar w:top="1138" w:right="1138" w:bottom="1138" w:left="1138" w:header="720" w:footer="720" w:gutter="0"/>
          <w:pgBorders>
            <w:top w:val="twistedLines1" w:sz="22" w:space="2" w:color="auto"/>
            <w:left w:val="twistedLines1" w:sz="22" w:space="2" w:color="auto"/>
            <w:bottom w:val="twistedLines1" w:sz="22" w:space="2" w:color="auto"/>
            <w:right w:val="twistedLines1" w:sz="22" w:space="2" w:color="auto"/>
          </w:pgBorders>
          <w:cols w:space="720"/>
          <w:docGrid w:linePitch="360"/>
        </w:sectPr>
      </w:pPr>
      <w:r>
        <w:t>TP. Hồ Chí Minh, Tháng 07 năm 2026</w:t>
      </w:r>
      <w:r w:rsidR="00E70B74">
        <w:t>.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10915011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3100B5" w14:textId="77777777" w:rsidR="00957B4A" w:rsidRPr="00724029" w:rsidRDefault="00724029" w:rsidP="0072402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</w:pPr>
          <w:r w:rsidRPr="00724029"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  <w:t>Mục lục</w:t>
          </w:r>
        </w:p>
        <w:p w14:paraId="2438B86A" w14:textId="5B661AA5" w:rsidR="000F065F" w:rsidRDefault="000E1C0C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39351397" w:history="1">
            <w:r w:rsidR="000F065F" w:rsidRPr="00F66E5D">
              <w:rPr>
                <w:rStyle w:val="Hyperlink"/>
                <w:noProof/>
              </w:rPr>
              <w:t>Bước 0</w:t>
            </w:r>
            <w:r w:rsidR="000F065F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0F065F" w:rsidRPr="00F66E5D">
              <w:rPr>
                <w:rStyle w:val="Hyperlink"/>
                <w:noProof/>
              </w:rPr>
              <w:t>Xác định phạm vi đề xuất</w:t>
            </w:r>
            <w:r w:rsidR="000F065F">
              <w:rPr>
                <w:noProof/>
                <w:webHidden/>
              </w:rPr>
              <w:tab/>
            </w:r>
            <w:r w:rsidR="000F065F">
              <w:rPr>
                <w:noProof/>
                <w:webHidden/>
              </w:rPr>
              <w:fldChar w:fldCharType="begin"/>
            </w:r>
            <w:r w:rsidR="000F065F">
              <w:rPr>
                <w:noProof/>
                <w:webHidden/>
              </w:rPr>
              <w:instrText xml:space="preserve"> PAGEREF _Toc239351397 \h </w:instrText>
            </w:r>
            <w:r w:rsidR="000F065F">
              <w:rPr>
                <w:noProof/>
                <w:webHidden/>
              </w:rPr>
            </w:r>
            <w:r w:rsidR="000F065F">
              <w:rPr>
                <w:noProof/>
                <w:webHidden/>
              </w:rPr>
              <w:fldChar w:fldCharType="separate"/>
            </w:r>
            <w:r w:rsidR="000F065F">
              <w:rPr>
                <w:noProof/>
                <w:webHidden/>
              </w:rPr>
              <w:t>2</w:t>
            </w:r>
            <w:r w:rsidR="000F065F">
              <w:rPr>
                <w:noProof/>
                <w:webHidden/>
              </w:rPr>
              <w:fldChar w:fldCharType="end"/>
            </w:r>
          </w:hyperlink>
        </w:p>
        <w:p w14:paraId="2F077999" w14:textId="18136368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398" w:history="1">
            <w:r w:rsidRPr="00F66E5D">
              <w:rPr>
                <w:rStyle w:val="Hyperlink"/>
                <w:noProof/>
              </w:rPr>
              <w:t>0.1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Tóm tắt bối cảnh và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BA2C" w14:textId="3C2F6DE4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399" w:history="1">
            <w:r w:rsidRPr="00F66E5D">
              <w:rPr>
                <w:rStyle w:val="Hyperlink"/>
                <w:noProof/>
              </w:rPr>
              <w:t>0.2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Phạm vi đầu tư hạ tầng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10C8" w14:textId="0AE7D90F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0" w:history="1">
            <w:r w:rsidRPr="00F66E5D">
              <w:rPr>
                <w:rStyle w:val="Hyperlink"/>
                <w:noProof/>
              </w:rPr>
              <w:t>0.3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Đối tượng thụ hưởng &amp; Mục tiêu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D0F4" w14:textId="4A80AF7C" w:rsidR="000F065F" w:rsidRDefault="000F065F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1" w:history="1">
            <w:r w:rsidRPr="00F66E5D">
              <w:rPr>
                <w:rStyle w:val="Hyperlink"/>
                <w:noProof/>
              </w:rPr>
              <w:t>Bước 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Khảo sát hiện trạng hạ tầng có số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7E3B3" w14:textId="33ED5353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2" w:history="1">
            <w:r w:rsidRPr="00F66E5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Tính toán &amp; Kết nối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39AB" w14:textId="1A51AEEB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3" w:history="1">
            <w:r w:rsidRPr="00F66E5D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47B0" w14:textId="6233B324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4" w:history="1">
            <w:r w:rsidRPr="00F66E5D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Bảo mật &amp; Danh tính (Bảo mật + Định danh)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FA70" w14:textId="79E28D1B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5" w:history="1">
            <w:r w:rsidRPr="00F66E5D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Ứng dụng &amp; Tích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269D0" w14:textId="21704549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6" w:history="1">
            <w:r w:rsidRPr="00F66E5D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Nền tảng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2335" w14:textId="167C8782" w:rsidR="000F065F" w:rsidRDefault="000F065F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7" w:history="1">
            <w:r w:rsidRPr="00F66E5D">
              <w:rPr>
                <w:rStyle w:val="Hyperlink"/>
                <w:noProof/>
              </w:rPr>
              <w:t>Bước 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Nêu vấn đề &amp; rủi ro nếu không đầu tư (Tại sao phải làm ngay?)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8F81" w14:textId="10E3549D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8" w:history="1">
            <w:r w:rsidRPr="00F66E5D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Tác động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2D3E" w14:textId="1ACB403F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09" w:history="1">
            <w:r w:rsidRPr="00F66E5D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Tác động Tuân thủ &amp; Bảo mật (Tác động Tuân thủ &amp; Bảo mật theo Nghị định 13/2023/NĐ-CP)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F7426" w14:textId="17DC6136" w:rsidR="000F065F" w:rsidRDefault="000F065F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10" w:history="1">
            <w:r w:rsidRPr="00F66E5D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Tác động Chiến lược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9A5D" w14:textId="59C98256" w:rsidR="000F065F" w:rsidRDefault="000F065F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11" w:history="1">
            <w:r w:rsidRPr="00F66E5D">
              <w:rPr>
                <w:rStyle w:val="Hyperlink"/>
                <w:noProof/>
              </w:rPr>
              <w:t>Bước 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Xác lập mục tiêu &amp; KPI hạ tầng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C358" w14:textId="09749D9D" w:rsidR="000F065F" w:rsidRDefault="000F065F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39351412" w:history="1">
            <w:r w:rsidRPr="00F66E5D">
              <w:rPr>
                <w:rStyle w:val="Hyperlink"/>
                <w:noProof/>
              </w:rPr>
              <w:t>Bước 4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66E5D">
              <w:rPr>
                <w:rStyle w:val="Hyperlink"/>
                <w:noProof/>
              </w:rPr>
              <w:t>Xây dựng phương án kiến trúc Mục tiêu tương lai (2–3 lựa chọn)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_Toc239351412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2A993" w14:textId="76D7CDA0" w:rsidR="00957B4A" w:rsidRDefault="000E1C0C" w:rsidP="00957B4A">
          <w:pPr>
            <w:sectPr w:rsidR="00957B4A" w:rsidSect="006A3418">
              <w:footerReference w:type="default" r:id="rId9"/>
              <w:pgSz w:w="11909" w:h="16834" w:code="9"/>
              <w:pgMar w:top="1138" w:right="1138" w:bottom="1138" w:left="1138" w:header="720" w:footer="720" w:gutter="0"/>
              <w:pgNumType w:start="1"/>
              <w:cols w:space="720"/>
              <w:docGrid w:linePitch="360"/>
            </w:sectPr>
          </w:pPr>
          <w:r>
            <w:rPr>
              <w:rFonts w:cs="Times New Roman"/>
            </w:rPr>
            <w:fldChar w:fldCharType="end"/>
          </w:r>
        </w:p>
      </w:sdtContent>
    </w:sdt>
    <w:p w14:paraId="3C2AD8E2" w14:textId="77777777" w:rsidR="007D2A22" w:rsidRDefault="007D2A22" w:rsidP="00210704">
      <w:pPr>
        <w:pStyle w:val="Heading1"/>
      </w:pPr>
    </w:p>
    <w:sectPr w:rsidR="007D2A22" w:rsidSect="002D7F6E">
      <w:pgSz w:w="11909" w:h="16834" w:code="9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4BEF7" w14:textId="77777777" w:rsidR="00FA6865" w:rsidRDefault="00FA6865" w:rsidP="006A3418">
      <w:pPr>
        <w:spacing w:after="0" w:line="240" w:lineRule="auto"/>
      </w:pPr>
      <w:r>
        <w:separator/>
      </w:r>
    </w:p>
  </w:endnote>
  <w:endnote w:type="continuationSeparator" w:id="0">
    <w:p w14:paraId="11132FEC" w14:textId="77777777" w:rsidR="00FA6865" w:rsidRDefault="00FA6865" w:rsidP="006A3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34488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535426" w14:textId="77777777" w:rsidR="006A3418" w:rsidRDefault="006A34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D02154" w14:textId="77777777" w:rsidR="006A3418" w:rsidRDefault="006A3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4600" w14:textId="77777777" w:rsidR="00FA6865" w:rsidRDefault="00FA6865" w:rsidP="006A3418">
      <w:pPr>
        <w:spacing w:after="0" w:line="240" w:lineRule="auto"/>
      </w:pPr>
      <w:r>
        <w:separator/>
      </w:r>
    </w:p>
  </w:footnote>
  <w:footnote w:type="continuationSeparator" w:id="0">
    <w:p w14:paraId="6AAFE65D" w14:textId="77777777" w:rsidR="00FA6865" w:rsidRDefault="00FA6865" w:rsidP="006A3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2A5F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B5C40B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F2C3A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6BD0B64"/>
    <w:multiLevelType w:val="hybridMultilevel"/>
    <w:tmpl w:val="502AB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D0B78"/>
    <w:multiLevelType w:val="hybridMultilevel"/>
    <w:tmpl w:val="71B6C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005A4"/>
    <w:multiLevelType w:val="hybridMultilevel"/>
    <w:tmpl w:val="27900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34783"/>
    <w:multiLevelType w:val="multilevel"/>
    <w:tmpl w:val="166ED4F8"/>
    <w:lvl w:ilvl="0">
      <w:numFmt w:val="decimal"/>
      <w:pStyle w:val="Heading1"/>
      <w:lvlText w:val="Bước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79579706">
    <w:abstractNumId w:val="6"/>
  </w:num>
  <w:num w:numId="2" w16cid:durableId="997196922">
    <w:abstractNumId w:val="5"/>
  </w:num>
  <w:num w:numId="3" w16cid:durableId="887959637">
    <w:abstractNumId w:val="4"/>
  </w:num>
  <w:num w:numId="4" w16cid:durableId="1941910850">
    <w:abstractNumId w:val="2"/>
  </w:num>
  <w:num w:numId="5" w16cid:durableId="1857309985">
    <w:abstractNumId w:val="2"/>
    <w:lvlOverride w:ilvl="0">
      <w:startOverride w:val="1"/>
    </w:lvlOverride>
  </w:num>
  <w:num w:numId="6" w16cid:durableId="1302885747">
    <w:abstractNumId w:val="1"/>
  </w:num>
  <w:num w:numId="7" w16cid:durableId="2115394315">
    <w:abstractNumId w:val="0"/>
  </w:num>
  <w:num w:numId="8" w16cid:durableId="1941910850">
    <w:abstractNumId w:val="2"/>
    <w:lvlOverride w:ilvl="0">
      <w:startOverride w:val="1"/>
    </w:lvlOverride>
  </w:num>
  <w:num w:numId="9" w16cid:durableId="1941910850">
    <w:abstractNumId w:val="2"/>
    <w:lvlOverride w:ilvl="0">
      <w:startOverride w:val="1"/>
    </w:lvlOverride>
  </w:num>
  <w:num w:numId="10" w16cid:durableId="120024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8D"/>
    <w:rsid w:val="000264CC"/>
    <w:rsid w:val="00084A71"/>
    <w:rsid w:val="000A2639"/>
    <w:rsid w:val="000B1F20"/>
    <w:rsid w:val="000C035F"/>
    <w:rsid w:val="000C4989"/>
    <w:rsid w:val="000E1C0C"/>
    <w:rsid w:val="000E62CD"/>
    <w:rsid w:val="000F065F"/>
    <w:rsid w:val="000F6CC4"/>
    <w:rsid w:val="001152BE"/>
    <w:rsid w:val="0015555A"/>
    <w:rsid w:val="001A34E4"/>
    <w:rsid w:val="001B51B0"/>
    <w:rsid w:val="001C1AAA"/>
    <w:rsid w:val="001D133A"/>
    <w:rsid w:val="002003C6"/>
    <w:rsid w:val="00210704"/>
    <w:rsid w:val="00251B42"/>
    <w:rsid w:val="00264028"/>
    <w:rsid w:val="0026579A"/>
    <w:rsid w:val="0029125C"/>
    <w:rsid w:val="002B4597"/>
    <w:rsid w:val="002C2C2E"/>
    <w:rsid w:val="002D7F6E"/>
    <w:rsid w:val="002E590B"/>
    <w:rsid w:val="002F2EE0"/>
    <w:rsid w:val="003106F4"/>
    <w:rsid w:val="0031422C"/>
    <w:rsid w:val="00315824"/>
    <w:rsid w:val="00326E13"/>
    <w:rsid w:val="0034759C"/>
    <w:rsid w:val="00352610"/>
    <w:rsid w:val="00356012"/>
    <w:rsid w:val="00360EF8"/>
    <w:rsid w:val="00365F81"/>
    <w:rsid w:val="00371417"/>
    <w:rsid w:val="0037591A"/>
    <w:rsid w:val="003A232D"/>
    <w:rsid w:val="003B2562"/>
    <w:rsid w:val="00413CC0"/>
    <w:rsid w:val="0045288D"/>
    <w:rsid w:val="00472849"/>
    <w:rsid w:val="0047450B"/>
    <w:rsid w:val="004831CB"/>
    <w:rsid w:val="004B58D6"/>
    <w:rsid w:val="004D18EE"/>
    <w:rsid w:val="004E2ED1"/>
    <w:rsid w:val="004F38EF"/>
    <w:rsid w:val="00516000"/>
    <w:rsid w:val="005278D7"/>
    <w:rsid w:val="00533B57"/>
    <w:rsid w:val="00534372"/>
    <w:rsid w:val="00580C15"/>
    <w:rsid w:val="005818A7"/>
    <w:rsid w:val="005843B4"/>
    <w:rsid w:val="00587932"/>
    <w:rsid w:val="0059409B"/>
    <w:rsid w:val="0059636B"/>
    <w:rsid w:val="0060315D"/>
    <w:rsid w:val="006045CA"/>
    <w:rsid w:val="00624729"/>
    <w:rsid w:val="00670826"/>
    <w:rsid w:val="00683719"/>
    <w:rsid w:val="006A1FE6"/>
    <w:rsid w:val="006A3418"/>
    <w:rsid w:val="006A3F6E"/>
    <w:rsid w:val="006B3A59"/>
    <w:rsid w:val="006C7817"/>
    <w:rsid w:val="00700C59"/>
    <w:rsid w:val="00724029"/>
    <w:rsid w:val="00726208"/>
    <w:rsid w:val="00764FD9"/>
    <w:rsid w:val="007742A1"/>
    <w:rsid w:val="007835A9"/>
    <w:rsid w:val="007D2A22"/>
    <w:rsid w:val="007D3AFD"/>
    <w:rsid w:val="00883C4C"/>
    <w:rsid w:val="0091257E"/>
    <w:rsid w:val="00916C91"/>
    <w:rsid w:val="00921CF9"/>
    <w:rsid w:val="00924CFB"/>
    <w:rsid w:val="00957B4A"/>
    <w:rsid w:val="00961942"/>
    <w:rsid w:val="00964337"/>
    <w:rsid w:val="00966276"/>
    <w:rsid w:val="00983205"/>
    <w:rsid w:val="00995F37"/>
    <w:rsid w:val="009B6F5A"/>
    <w:rsid w:val="009D571F"/>
    <w:rsid w:val="009D6FAB"/>
    <w:rsid w:val="009E7D92"/>
    <w:rsid w:val="00A60131"/>
    <w:rsid w:val="00A61A9B"/>
    <w:rsid w:val="00A7115C"/>
    <w:rsid w:val="00A85242"/>
    <w:rsid w:val="00AC030B"/>
    <w:rsid w:val="00AC245E"/>
    <w:rsid w:val="00AE38DB"/>
    <w:rsid w:val="00B2513C"/>
    <w:rsid w:val="00B31383"/>
    <w:rsid w:val="00B378C4"/>
    <w:rsid w:val="00B54D62"/>
    <w:rsid w:val="00B70E93"/>
    <w:rsid w:val="00B7604C"/>
    <w:rsid w:val="00B95B82"/>
    <w:rsid w:val="00C01CCE"/>
    <w:rsid w:val="00C03FC7"/>
    <w:rsid w:val="00C04E08"/>
    <w:rsid w:val="00C13200"/>
    <w:rsid w:val="00C43419"/>
    <w:rsid w:val="00C4507E"/>
    <w:rsid w:val="00C868CF"/>
    <w:rsid w:val="00C929EF"/>
    <w:rsid w:val="00C93D76"/>
    <w:rsid w:val="00CB269B"/>
    <w:rsid w:val="00D051D9"/>
    <w:rsid w:val="00D076DB"/>
    <w:rsid w:val="00D107E3"/>
    <w:rsid w:val="00D153BB"/>
    <w:rsid w:val="00D46B20"/>
    <w:rsid w:val="00D51D18"/>
    <w:rsid w:val="00D82E26"/>
    <w:rsid w:val="00D92A4C"/>
    <w:rsid w:val="00DB61B8"/>
    <w:rsid w:val="00DB722C"/>
    <w:rsid w:val="00DB747B"/>
    <w:rsid w:val="00DE71BF"/>
    <w:rsid w:val="00DF3824"/>
    <w:rsid w:val="00E03A91"/>
    <w:rsid w:val="00E138D7"/>
    <w:rsid w:val="00E300A3"/>
    <w:rsid w:val="00E62697"/>
    <w:rsid w:val="00E70B74"/>
    <w:rsid w:val="00E97C54"/>
    <w:rsid w:val="00F07431"/>
    <w:rsid w:val="00F11157"/>
    <w:rsid w:val="00F30F3B"/>
    <w:rsid w:val="00F5047A"/>
    <w:rsid w:val="00F63C34"/>
    <w:rsid w:val="00F835F8"/>
    <w:rsid w:val="00FA6865"/>
    <w:rsid w:val="00FD02F0"/>
    <w:rsid w:val="00FF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508D"/>
  <w15:chartTrackingRefBased/>
  <w15:docId w15:val="{28B19916-7C73-4003-AE95-D1B139B4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FB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EE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EE0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CF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88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88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88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88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88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88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E0"/>
    <w:rPr>
      <w:rFonts w:ascii="Times New Roman" w:eastAsiaTheme="majorEastAsia" w:hAnsi="Times New Roman" w:cstheme="majorBidi"/>
      <w:b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EE0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CFB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8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7B4A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1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1C0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57B4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418"/>
  </w:style>
  <w:style w:type="paragraph" w:styleId="Footer">
    <w:name w:val="footer"/>
    <w:basedOn w:val="Normal"/>
    <w:link w:val="FooterChar"/>
    <w:uiPriority w:val="99"/>
    <w:unhideWhenUsed/>
    <w:rsid w:val="006A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418"/>
  </w:style>
  <w:style w:type="table" w:styleId="TableGrid">
    <w:name w:val="Table Grid"/>
    <w:basedOn w:val="TableNormal"/>
    <w:uiPriority w:val="39"/>
    <w:rsid w:val="00924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051D9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251B42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line="280" w:lineRule="auto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spacing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spacing w:line="280" w:lineRule="auto"/>
      <w:contextualSpacing/>
    </w:pPr>
    <w:rPr>
      <w:rFonts w:ascii="Calibri" w:hAnsi="Calibri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2E590B"/>
    <w:pPr>
      <w:spacing w:after="100"/>
      <w:ind w:left="720"/>
    </w:pPr>
    <w:rPr>
      <w:rFonts w:asciiTheme="minorHAnsi" w:eastAsiaTheme="minorEastAsia" w:hAnsiTheme="minorHAns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2E590B"/>
    <w:pPr>
      <w:spacing w:after="100"/>
      <w:ind w:left="960"/>
    </w:pPr>
    <w:rPr>
      <w:rFonts w:asciiTheme="minorHAnsi" w:eastAsiaTheme="minorEastAsia" w:hAnsiTheme="minorHAns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2E590B"/>
    <w:pPr>
      <w:spacing w:after="100"/>
      <w:ind w:left="1200"/>
    </w:pPr>
    <w:rPr>
      <w:rFonts w:asciiTheme="minorHAnsi" w:eastAsiaTheme="minorEastAsia" w:hAnsiTheme="minorHAns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2E590B"/>
    <w:pPr>
      <w:spacing w:after="100"/>
      <w:ind w:left="1440"/>
    </w:pPr>
    <w:rPr>
      <w:rFonts w:asciiTheme="minorHAnsi" w:eastAsiaTheme="minorEastAsia" w:hAnsiTheme="minorHAns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2E590B"/>
    <w:pPr>
      <w:spacing w:after="100"/>
      <w:ind w:left="1680"/>
    </w:pPr>
    <w:rPr>
      <w:rFonts w:asciiTheme="minorHAnsi" w:eastAsiaTheme="minorEastAsia" w:hAnsiTheme="minorHAns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2E590B"/>
    <w:pPr>
      <w:spacing w:after="100"/>
      <w:ind w:left="1920"/>
    </w:pPr>
    <w:rPr>
      <w:rFonts w:asciiTheme="minorHAnsi" w:eastAsiaTheme="minorEastAsia" w:hAnsiTheme="minorHAnsi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2E590B"/>
    <w:rPr>
      <w:color w:val="605E5C"/>
      <w:shd w:val="clear" w:color="auto" w:fill="E1DFDD"/>
    </w:rPr>
  </w:style>
  <w:style w:type="paragraph" w:customStyle="1" w:styleId="CodeBlock">
    <w:name w:val="Code Block"/>
    <w:pPr>
      <w:spacing w:before="80" w:line="240" w:lineRule="auto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08BB-2BEB-4A23-967D-BC743619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Mẫn</dc:creator>
  <cp:keywords/>
  <dc:description/>
  <cp:lastModifiedBy>Phạm Minh Mẫn</cp:lastModifiedBy>
  <cp:revision>85</cp:revision>
  <cp:lastPrinted>2026-07-21T15:19:00Z</cp:lastPrinted>
  <dcterms:created xsi:type="dcterms:W3CDTF">2026-07-21T14:12:00Z</dcterms:created>
  <dcterms:modified xsi:type="dcterms:W3CDTF">2026-10-12T04:57:00Z</dcterms:modified>
</cp:coreProperties>
</file>