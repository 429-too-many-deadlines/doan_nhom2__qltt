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250A" w14:textId="77777777" w:rsidR="0045288D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b/>
          <w:bCs/>
          <w:szCs w:val="32"/>
        </w:rPr>
        <w:t>TRƯỜNG ĐẠI HỌC CÔNG NGHỆ THÔNG TIN – ĐHQG – HCM</w:t>
      </w:r>
    </w:p>
    <w:p w14:paraId="1A15BFAF" w14:textId="77777777" w:rsidR="009E7D92" w:rsidRPr="005843B4" w:rsidRDefault="009E7D92" w:rsidP="005843B4">
      <w:pPr>
        <w:jc w:val="center"/>
        <w:rPr>
          <w:rFonts w:cs="Times New Roman"/>
          <w:b/>
          <w:bCs/>
          <w:sz w:val="32"/>
          <w:szCs w:val="32"/>
        </w:rPr>
      </w:pPr>
      <w:r w:rsidRPr="005843B4">
        <w:rPr>
          <w:b/>
          <w:bCs/>
          <w:szCs w:val="32"/>
        </w:rPr>
        <w:t>TRUNG TÂM PHÁT TRIỂN CÔNG NGHỆ THÔNG TIN</w:t>
      </w:r>
    </w:p>
    <w:p w14:paraId="4F676840" w14:textId="77777777" w:rsidR="009E7D92" w:rsidRPr="005843B4" w:rsidRDefault="005843B4" w:rsidP="005843B4">
      <w:pPr>
        <w:jc w:val="center"/>
        <w:rPr>
          <w:rFonts w:cs="Times New Roman"/>
          <w:sz w:val="32"/>
          <w:szCs w:val="32"/>
        </w:rPr>
      </w:pPr>
      <w:r w:rsidRPr="005843B4">
        <w:rPr>
          <w:noProof/>
        </w:rPr>
        <w:drawing>
          <wp:anchor distT="0" distB="0" distL="114300" distR="114300" simplePos="0" relativeHeight="251658240" behindDoc="0" locked="0" layoutInCell="1" allowOverlap="1" wp14:anchorId="07D80218" wp14:editId="6F9B128F">
            <wp:simplePos x="0" y="0"/>
            <wp:positionH relativeFrom="margin">
              <wp:align>center</wp:align>
            </wp:positionH>
            <wp:positionV relativeFrom="paragraph">
              <wp:posOffset>484173</wp:posOffset>
            </wp:positionV>
            <wp:extent cx="2217420" cy="1794510"/>
            <wp:effectExtent l="0" t="0" r="0" b="0"/>
            <wp:wrapTopAndBottom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D92" w:rsidRPr="005843B4">
        <w:rPr>
          <w:szCs w:val="32"/>
        </w:rPr>
        <w:sym w:font="Wingdings" w:char="F099"/>
      </w:r>
      <w:r w:rsidR="009E7D92" w:rsidRPr="005843B4">
        <w:rPr>
          <w:szCs w:val="32"/>
        </w:rPr>
        <w:t xml:space="preserve"> </w:t>
      </w:r>
      <w:r w:rsidR="009E7D92" w:rsidRPr="005843B4">
        <w:rPr>
          <w:szCs w:val="32"/>
        </w:rPr>
        <w:sym w:font="Wingdings" w:char="F026"/>
      </w:r>
      <w:r w:rsidR="009E7D92" w:rsidRPr="005843B4">
        <w:rPr>
          <w:szCs w:val="32"/>
        </w:rPr>
        <w:t xml:space="preserve"> </w:t>
      </w:r>
      <w:r w:rsidR="009E7D92" w:rsidRPr="005843B4">
        <w:rPr>
          <w:szCs w:val="32"/>
        </w:rPr>
        <w:sym w:font="Wingdings" w:char="F098"/>
      </w:r>
    </w:p>
    <w:p w14:paraId="4D174A9F" w14:textId="77777777" w:rsidR="009E7D92" w:rsidRPr="005843B4" w:rsidRDefault="009E7D92">
      <w:pPr>
        <w:rPr>
          <w:rFonts w:cs="Times New Roman"/>
        </w:rPr>
      </w:pPr>
    </w:p>
    <w:p w14:paraId="11969AC5" w14:textId="77777777" w:rsidR="004E2ED1" w:rsidRPr="005843B4" w:rsidRDefault="0045288D">
      <w:pPr>
        <w:rPr>
          <w:rFonts w:cs="Times New Roman"/>
        </w:rPr>
      </w:pPr>
      <w:r w:rsidRPr="005843B4">
        <w:t xml:space="preserve"> </w:t>
      </w:r>
    </w:p>
    <w:p w14:paraId="59BC2559" w14:textId="77777777" w:rsidR="0045288D" w:rsidRDefault="0045288D" w:rsidP="005843B4">
      <w:pPr>
        <w:jc w:val="center"/>
        <w:rPr>
          <w:rFonts w:cs="Times New Roman"/>
          <w:b/>
          <w:bCs/>
          <w:sz w:val="36"/>
          <w:szCs w:val="36"/>
        </w:rPr>
      </w:pPr>
      <w:r w:rsidRPr="005843B4">
        <w:rPr>
          <w:b/>
          <w:bCs/>
          <w:szCs w:val="36"/>
        </w:rPr>
        <w:t>BÁO CÁO</w:t>
      </w:r>
      <w:r w:rsidR="005843B4">
        <w:rPr>
          <w:b/>
          <w:bCs/>
          <w:szCs w:val="36"/>
        </w:rPr>
        <w:t xml:space="preserve"> BÀI TẬP</w:t>
      </w:r>
    </w:p>
    <w:p w14:paraId="21F1A080" w14:textId="77777777" w:rsidR="0045288D" w:rsidRPr="005843B4" w:rsidRDefault="009E7D92" w:rsidP="00534372">
      <w:pPr>
        <w:tabs>
          <w:tab w:val="left" w:pos="3510"/>
        </w:tabs>
        <w:ind w:firstLine="1260"/>
        <w:rPr>
          <w:rFonts w:cs="Times New Roman"/>
        </w:rPr>
      </w:pPr>
      <w:r w:rsidRPr="005843B4">
        <w:t xml:space="preserve">Giáo viên hướng dẫn: </w:t>
      </w:r>
      <w:r w:rsidR="005843B4">
        <w:tab/>
      </w:r>
      <w:r w:rsidRPr="005843B4">
        <w:t>Nguyễn Thị Anh Thư</w:t>
      </w:r>
    </w:p>
    <w:p w14:paraId="4DA707D2" w14:textId="77777777" w:rsidR="009E7D92" w:rsidRPr="005843B4" w:rsidRDefault="009E7D92" w:rsidP="005843B4">
      <w:pPr>
        <w:tabs>
          <w:tab w:val="left" w:pos="3240"/>
        </w:tabs>
        <w:ind w:firstLine="1260"/>
        <w:rPr>
          <w:rFonts w:cs="Times New Roman"/>
        </w:rPr>
      </w:pPr>
      <w:r w:rsidRPr="005843B4">
        <w:t>Nhóm sinh viên thực hiện:</w:t>
      </w:r>
    </w:p>
    <w:p w14:paraId="1BE3DB68" w14:textId="77777777" w:rsidR="009E7D92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>
        <w:t>Phạm Minh Mẫn</w:t>
      </w:r>
      <w:r>
        <w:tab/>
      </w:r>
      <w:r w:rsidR="0029125C" w:rsidRPr="0029125C">
        <w:t>26410241</w:t>
      </w:r>
    </w:p>
    <w:p w14:paraId="0F64EFA3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Lê Quang Đạt</w:t>
      </w:r>
      <w:r w:rsidR="0029125C">
        <w:t xml:space="preserve"> </w:t>
      </w:r>
      <w:r>
        <w:tab/>
      </w:r>
      <w:r w:rsidR="0029125C" w:rsidRPr="0029125C">
        <w:t>26410183</w:t>
      </w:r>
    </w:p>
    <w:p w14:paraId="2E4A054D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Trần Việt Đức</w:t>
      </w:r>
      <w:r>
        <w:t xml:space="preserve"> </w:t>
      </w:r>
      <w:r>
        <w:tab/>
      </w:r>
      <w:r w:rsidR="0029125C" w:rsidRPr="0029125C">
        <w:t>26410189</w:t>
      </w:r>
    </w:p>
    <w:p w14:paraId="68BA2094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Vũ Duy</w:t>
      </w:r>
      <w:r>
        <w:tab/>
      </w:r>
      <w:r w:rsidR="0029125C" w:rsidRPr="0029125C">
        <w:t>26410199</w:t>
      </w:r>
    </w:p>
    <w:p w14:paraId="4780C427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Nguyễn Đức Huy</w:t>
      </w:r>
      <w:r>
        <w:tab/>
      </w:r>
      <w:r w:rsidR="0029125C" w:rsidRPr="0029125C">
        <w:t>26410213</w:t>
      </w:r>
    </w:p>
    <w:p w14:paraId="31F1E5B5" w14:textId="77777777" w:rsidR="005843B4" w:rsidRDefault="005843B4" w:rsidP="00A60131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Trần Văn Phây</w:t>
      </w:r>
      <w:r>
        <w:t xml:space="preserve"> </w:t>
      </w:r>
      <w:r>
        <w:tab/>
      </w:r>
      <w:r w:rsidR="0029125C" w:rsidRPr="0029125C">
        <w:t>26410261</w:t>
      </w:r>
    </w:p>
    <w:p w14:paraId="28062CEB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Huỳnh Thị Kiều Uyên</w:t>
      </w:r>
      <w:r>
        <w:t xml:space="preserve"> </w:t>
      </w:r>
      <w:r>
        <w:tab/>
      </w:r>
      <w:r w:rsidR="0029125C" w:rsidRPr="0029125C">
        <w:t>26410325</w:t>
      </w:r>
    </w:p>
    <w:p w14:paraId="0FF5F6E2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Đặng Nguyễn Minh Anh</w:t>
      </w:r>
      <w:r>
        <w:t xml:space="preserve"> </w:t>
      </w:r>
      <w:r w:rsidR="0029125C">
        <w:tab/>
      </w:r>
      <w:r w:rsidR="0029125C" w:rsidRPr="0029125C">
        <w:t>26410163</w:t>
      </w:r>
    </w:p>
    <w:p w14:paraId="6A0D08D3" w14:textId="77777777" w:rsidR="005843B4" w:rsidRDefault="005843B4" w:rsidP="00534372">
      <w:pPr>
        <w:tabs>
          <w:tab w:val="left" w:pos="2160"/>
          <w:tab w:val="left" w:pos="6210"/>
        </w:tabs>
        <w:ind w:firstLine="1260"/>
        <w:rPr>
          <w:rFonts w:cs="Times New Roman"/>
        </w:rPr>
      </w:pPr>
      <w:r>
        <w:tab/>
      </w:r>
      <w:r w:rsidR="0029125C" w:rsidRPr="0029125C">
        <w:t>Trần Anh Tú</w:t>
      </w:r>
      <w:r>
        <w:t xml:space="preserve"> </w:t>
      </w:r>
      <w:r>
        <w:tab/>
      </w:r>
      <w:r w:rsidR="0029125C" w:rsidRPr="0029125C">
        <w:t>26410318</w:t>
      </w:r>
    </w:p>
    <w:p w14:paraId="111886DC" w14:textId="77777777" w:rsidR="005843B4" w:rsidRDefault="005843B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74FA513A" w14:textId="77777777" w:rsidR="00A60131" w:rsidRDefault="00A60131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420B1DD3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3F83F5F4" w14:textId="77777777" w:rsidR="00F63C34" w:rsidRDefault="00F63C34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447F645D" w14:textId="77777777" w:rsidR="00DE71BF" w:rsidRDefault="00DE71BF" w:rsidP="005843B4">
      <w:pPr>
        <w:tabs>
          <w:tab w:val="left" w:pos="4140"/>
          <w:tab w:val="left" w:pos="6750"/>
        </w:tabs>
        <w:ind w:firstLine="1260"/>
        <w:rPr>
          <w:rFonts w:cs="Times New Roman"/>
        </w:rPr>
      </w:pPr>
    </w:p>
    <w:p w14:paraId="663A0BA4" w14:textId="77777777" w:rsidR="002D7F6E" w:rsidRDefault="005843B4" w:rsidP="00E70B74">
      <w:pPr>
        <w:tabs>
          <w:tab w:val="left" w:pos="4140"/>
        </w:tabs>
        <w:jc w:val="center"/>
        <w:rPr>
          <w:rFonts w:cs="Times New Roman"/>
        </w:rPr>
        <w:sectPr w:rsidR="002D7F6E" w:rsidSect="002D7F6E">
          <w:pgSz w:w="11909" w:h="16834" w:code="9"/>
          <w:pgMar w:top="1138" w:right="1138" w:bottom="1138" w:left="1138" w:header="720" w:footer="720" w:gutter="0"/>
          <w:pgBorders>
            <w:top w:val="twistedLines1" w:sz="22" w:space="2" w:color="auto"/>
            <w:left w:val="twistedLines1" w:sz="22" w:space="2" w:color="auto"/>
            <w:bottom w:val="twistedLines1" w:sz="22" w:space="2" w:color="auto"/>
            <w:right w:val="twistedLines1" w:sz="22" w:space="2" w:color="auto"/>
          </w:pgBorders>
          <w:cols w:space="720"/>
          <w:docGrid w:linePitch="360"/>
        </w:sectPr>
      </w:pPr>
      <w:r>
        <w:t>TP. Hồ Chí Minh, Tháng 07 năm 2026</w:t>
      </w:r>
      <w:r w:rsidR="00E70B74">
        <w:t>.</w:t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10915011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DD73D5" w14:textId="77777777" w:rsidR="00957B4A" w:rsidRPr="00724029" w:rsidRDefault="00724029" w:rsidP="00724029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</w:pPr>
          <w:r w:rsidRPr="00724029">
            <w:rPr>
              <w:rFonts w:ascii="Times New Roman" w:hAnsi="Times New Roman" w:cs="Times New Roman"/>
              <w:b/>
              <w:bCs/>
              <w:color w:val="000000" w:themeColor="text1"/>
              <w:sz w:val="30"/>
              <w:szCs w:val="30"/>
            </w:rPr>
            <w:t>Mục lục</w:t>
          </w:r>
        </w:p>
        <w:p w14:paraId="73EE346B" w14:textId="68C0C418" w:rsidR="00F16C20" w:rsidRDefault="000E1C0C">
          <w:pPr>
            <w:pStyle w:val="TOC1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242712210" w:history="1">
            <w:r w:rsidR="00F16C20" w:rsidRPr="00FC1539">
              <w:rPr>
                <w:rStyle w:val="Hyperlink"/>
                <w:noProof/>
              </w:rPr>
              <w:t>Bước 0</w:t>
            </w:r>
            <w:r w:rsidR="00F16C20"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="00F16C20" w:rsidRPr="00FC1539">
              <w:rPr>
                <w:rStyle w:val="Hyperlink"/>
                <w:noProof/>
              </w:rPr>
              <w:t>Câu 3. An ninh thông tin</w:t>
            </w:r>
            <w:r w:rsidR="00F16C20">
              <w:rPr>
                <w:noProof/>
                <w:webHidden/>
              </w:rPr>
              <w:tab/>
            </w:r>
            <w:r w:rsidR="00F16C20">
              <w:rPr>
                <w:noProof/>
                <w:webHidden/>
              </w:rPr>
              <w:fldChar w:fldCharType="begin"/>
            </w:r>
            <w:r w:rsidR="00F16C20">
              <w:rPr>
                <w:noProof/>
                <w:webHidden/>
              </w:rPr>
              <w:instrText xml:space="preserve"> PAGEREF _Toc242712210 \h </w:instrText>
            </w:r>
            <w:r w:rsidR="00F16C20">
              <w:rPr>
                <w:noProof/>
                <w:webHidden/>
              </w:rPr>
            </w:r>
            <w:r w:rsidR="00F16C20">
              <w:rPr>
                <w:noProof/>
                <w:webHidden/>
              </w:rPr>
              <w:fldChar w:fldCharType="separate"/>
            </w:r>
            <w:r w:rsidR="00F16C20">
              <w:rPr>
                <w:noProof/>
                <w:webHidden/>
              </w:rPr>
              <w:t>2</w:t>
            </w:r>
            <w:r w:rsidR="00F16C20">
              <w:rPr>
                <w:noProof/>
                <w:webHidden/>
              </w:rPr>
              <w:fldChar w:fldCharType="end"/>
            </w:r>
          </w:hyperlink>
        </w:p>
        <w:p w14:paraId="145DD998" w14:textId="3184FA8A" w:rsidR="00F16C20" w:rsidRDefault="00F16C2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2712211" w:history="1">
            <w:r w:rsidRPr="00FC1539">
              <w:rPr>
                <w:rStyle w:val="Hyperlink"/>
                <w:noProof/>
              </w:rPr>
              <w:t>0.1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C1539">
              <w:rPr>
                <w:rStyle w:val="Hyperlink"/>
                <w:noProof/>
              </w:rPr>
              <w:t>Tạo 3 user (3.1)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6545" w14:textId="01D7F47D" w:rsidR="00F16C20" w:rsidRDefault="00F16C2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2712212" w:history="1">
            <w:r w:rsidRPr="00FC1539">
              <w:rPr>
                <w:rStyle w:val="Hyperlink"/>
                <w:noProof/>
              </w:rPr>
              <w:t>0.2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C1539">
              <w:rPr>
                <w:rStyle w:val="Hyperlink"/>
                <w:noProof/>
              </w:rPr>
              <w:t>Phân quyền (3.2)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0C16" w14:textId="0FC56771" w:rsidR="00F16C20" w:rsidRDefault="00F16C20">
          <w:pPr>
            <w:pStyle w:val="TOC2"/>
            <w:tabs>
              <w:tab w:val="left" w:pos="960"/>
              <w:tab w:val="right" w:leader="dot" w:pos="9623"/>
            </w:tabs>
            <w:rPr>
              <w:rFonts w:asciiTheme="minorHAnsi" w:eastAsiaTheme="minorEastAsia" w:hAnsiTheme="minorHAnsi"/>
              <w:noProof/>
              <w:color w:val="auto"/>
            </w:rPr>
          </w:pPr>
          <w:hyperlink w:anchor="_Toc242712213" w:history="1">
            <w:r w:rsidRPr="00FC1539">
              <w:rPr>
                <w:rStyle w:val="Hyperlink"/>
                <w:noProof/>
              </w:rPr>
              <w:t>0.3</w:t>
            </w:r>
            <w:r>
              <w:rPr>
                <w:rFonts w:asciiTheme="minorHAnsi" w:eastAsiaTheme="minorEastAsia" w:hAnsiTheme="minorHAnsi"/>
                <w:noProof/>
                <w:color w:val="auto"/>
              </w:rPr>
              <w:tab/>
            </w:r>
            <w:r w:rsidRPr="00FC1539">
              <w:rPr>
                <w:rStyle w:val="Hyperlink"/>
                <w:noProof/>
              </w:rPr>
              <w:t>Kết quả chạy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DBC5" w14:textId="7CA7AA4A" w:rsidR="00957B4A" w:rsidRDefault="000E1C0C" w:rsidP="00957B4A">
          <w:pPr>
            <w:sectPr w:rsidR="00957B4A" w:rsidSect="006A3418">
              <w:footerReference w:type="default" r:id="rId9"/>
              <w:pgSz w:w="11909" w:h="16834" w:code="9"/>
              <w:pgMar w:top="1138" w:right="1138" w:bottom="1138" w:left="1138" w:header="720" w:footer="720" w:gutter="0"/>
              <w:pgNumType w:start="1"/>
              <w:cols w:space="720"/>
              <w:docGrid w:linePitch="360"/>
            </w:sectPr>
          </w:pPr>
          <w:r>
            <w:rPr>
              <w:rFonts w:cs="Times New Roman"/>
            </w:rPr>
            <w:fldChar w:fldCharType="end"/>
          </w:r>
        </w:p>
      </w:sdtContent>
    </w:sdt>
    <w:p w14:paraId="316DE531" w14:textId="77777777" w:rsidR="003923DB" w:rsidRDefault="007228B5">
      <w:pPr>
        <w:pStyle w:val="Heading1"/>
      </w:pPr>
      <w:bookmarkStart w:id="0" w:name="_Toc242712210"/>
      <w:r>
        <w:lastRenderedPageBreak/>
        <w:t>Câu 3. An ninh thông tin</w:t>
      </w:r>
      <w:bookmarkEnd w:id="0"/>
    </w:p>
    <w:p w14:paraId="5FFE4D5C" w14:textId="77777777" w:rsidR="003923DB" w:rsidRDefault="007228B5">
      <w:pPr>
        <w:pStyle w:val="Heading2"/>
      </w:pPr>
      <w:bookmarkStart w:id="1" w:name="_Toc242712211"/>
      <w:r>
        <w:t>T</w:t>
      </w:r>
      <w:r>
        <w:t>ạ</w:t>
      </w:r>
      <w:r>
        <w:t>o 3 user (3.1)</w:t>
      </w:r>
      <w:bookmarkEnd w:id="1"/>
    </w:p>
    <w:p w14:paraId="39EAA3FB" w14:textId="77777777" w:rsidR="003923DB" w:rsidRDefault="007228B5">
      <w:r>
        <w:t>USE master</w:t>
      </w:r>
      <w:r>
        <w:br/>
        <w:t>GO</w:t>
      </w:r>
      <w:r>
        <w:br/>
        <w:t>IF SUSER_ID('GIANGVIEN') IS NOT NULL DROP LOGIN GIANGVIEN</w:t>
      </w:r>
      <w:r>
        <w:br/>
        <w:t>IF SUSER_ID('GIAOVU')    IS NOT NULL DROP LOGIN GIAOVU</w:t>
      </w:r>
      <w:r>
        <w:br/>
        <w:t>IF SUSER_ID('SINHVIEN')  IS NOT NULL DROP LOGIN SINHVIEN</w:t>
      </w:r>
      <w:r>
        <w:br/>
        <w:t>GO</w:t>
      </w:r>
      <w:r>
        <w:br/>
        <w:t>CREATE LOGIN GIANGVIEN WITH PASSWORD = 'GiangVien@123', CHECK_POLICY = OFF</w:t>
      </w:r>
      <w:r>
        <w:br/>
      </w:r>
      <w:r>
        <w:t>CREATE LOGIN GIAOVU    WITH PASSWORD = 'GiaoVu@123',    CHECK_POLICY = OFF</w:t>
      </w:r>
      <w:r>
        <w:br/>
        <w:t>CREATE LOGIN SINHVIEN  WITH PASSWORD = 'SinhVien@123',  CHECK_POLICY = OFF</w:t>
      </w:r>
      <w:r>
        <w:br/>
        <w:t>GO</w:t>
      </w:r>
      <w:r>
        <w:br/>
        <w:t>USE QLDT</w:t>
      </w:r>
      <w:r>
        <w:br/>
        <w:t>GO</w:t>
      </w:r>
      <w:r>
        <w:br/>
        <w:t>CREATE USER GIANGVIEN FOR LOGIN GIANGVIEN</w:t>
      </w:r>
      <w:r>
        <w:br/>
        <w:t>CREATE USER GIAOVU    FOR LOGIN GIAOVU</w:t>
      </w:r>
      <w:r>
        <w:br/>
        <w:t>CREATE USER SINHVIEN  FOR LOGIN SINHVIEN</w:t>
      </w:r>
      <w:r>
        <w:br/>
        <w:t>GO</w:t>
      </w:r>
    </w:p>
    <w:p w14:paraId="79A19AB0" w14:textId="77777777" w:rsidR="003923DB" w:rsidRDefault="007228B5">
      <w:r>
        <w:t>M</w:t>
      </w:r>
      <w:r>
        <w:t>ậ</w:t>
      </w:r>
      <w:r>
        <w:t>t kh</w:t>
      </w:r>
      <w:r>
        <w:t>ẩ</w:t>
      </w:r>
      <w:r>
        <w:t>u: GiangVien@123, GiaoVu@123, SinhVien@123. M</w:t>
      </w:r>
      <w:r>
        <w:t>ỗ</w:t>
      </w:r>
      <w:r>
        <w:t>i user g</w:t>
      </w:r>
      <w:r>
        <w:t>ồ</w:t>
      </w:r>
      <w:r>
        <w:t>m m</w:t>
      </w:r>
      <w:r>
        <w:t>ộ</w:t>
      </w:r>
      <w:r>
        <w:t>t LOGIN (c</w:t>
      </w:r>
      <w:r>
        <w:t>ấ</w:t>
      </w:r>
      <w:r>
        <w:t>p server) và m</w:t>
      </w:r>
      <w:r>
        <w:t>ộ</w:t>
      </w:r>
      <w:r>
        <w:t>t USER (c</w:t>
      </w:r>
      <w:r>
        <w:t>ấ</w:t>
      </w:r>
      <w:r>
        <w:t>p CSDL QLDT).</w:t>
      </w:r>
    </w:p>
    <w:p w14:paraId="47B84F38" w14:textId="77777777" w:rsidR="003923DB" w:rsidRDefault="007228B5">
      <w:pPr>
        <w:pStyle w:val="Heading2"/>
      </w:pPr>
      <w:bookmarkStart w:id="2" w:name="_Toc242712212"/>
      <w:r>
        <w:t>Phân quy</w:t>
      </w:r>
      <w:r>
        <w:t>ề</w:t>
      </w:r>
      <w:r>
        <w:t>n (3.2)</w:t>
      </w:r>
      <w:bookmarkEnd w:id="2"/>
    </w:p>
    <w:p w14:paraId="04C3E5CC" w14:textId="77777777" w:rsidR="003923DB" w:rsidRDefault="007228B5">
      <w:r>
        <w:t>GRANT SELECT, INSERT, UPDATE ON SCHEMA::dbo TO GIAOVU</w:t>
      </w:r>
      <w:r>
        <w:br/>
      </w:r>
      <w:r>
        <w:br/>
      </w:r>
      <w:r>
        <w:t>GRANT SELECT ON GIAOVIEN    TO GIANGVIEN</w:t>
      </w:r>
      <w:r>
        <w:br/>
        <w:t>GRANT SELECT ON HOCVI       TO GIANGVIEN</w:t>
      </w:r>
      <w:r>
        <w:br/>
        <w:t>GRANT SELECT ON HOCHAM      TO GIANGVIEN</w:t>
      </w:r>
      <w:r>
        <w:br/>
        <w:t>GRANT SELECT ON CHUYENNGANH TO GIANGVIEN</w:t>
      </w:r>
      <w:r>
        <w:br/>
        <w:t>GRANT SELECT ON GV_HV_CN    TO GIANGVIEN</w:t>
      </w:r>
      <w:r>
        <w:br/>
        <w:t>GRANT SELECT ON GV_HDDT     TO GIANGVIEN</w:t>
      </w:r>
      <w:r>
        <w:br/>
        <w:t>GRANT SELECT ON GV_PBDT     TO GIANGVIEN</w:t>
      </w:r>
      <w:r>
        <w:br/>
        <w:t>GRANT SELECT ON GV_UVDT     TO GIANGVIEN</w:t>
      </w:r>
      <w:r>
        <w:br/>
        <w:t>GRANT SELECT ON HOIDONG     TO GIANGVIEN</w:t>
      </w:r>
      <w:r>
        <w:br/>
        <w:t>GRANT SELECT ON HOIDONG_GV  TO GIANGVIEN</w:t>
      </w:r>
      <w:r>
        <w:br/>
        <w:t>GRANT SELECT ON HOIDONG_DT  TO GIANGVIEN</w:t>
      </w:r>
      <w:r>
        <w:br/>
        <w:t>GRANT SELECT ON DETAI       TO GIANGVIEN</w:t>
      </w:r>
      <w:r>
        <w:br/>
      </w:r>
      <w:r>
        <w:t>GRANT UPDATE ON GIAOVIEN    TO GIANGVIEN</w:t>
      </w:r>
      <w:r>
        <w:br/>
      </w:r>
      <w:r>
        <w:br/>
        <w:t>GRANT SELECT ON SINHVIEN    TO SINHVIEN</w:t>
      </w:r>
      <w:r>
        <w:br/>
        <w:t>GRANT SELECT ON SV_DETAI    TO SINHVIEN</w:t>
      </w:r>
      <w:r>
        <w:br/>
        <w:t>GRANT SELECT ON HOIDONG     TO SINHVIEN</w:t>
      </w:r>
      <w:r>
        <w:br/>
        <w:t>GRANT SELECT ON HOIDONG_GV  TO SINHVIEN</w:t>
      </w:r>
      <w:r>
        <w:br/>
      </w:r>
      <w:r>
        <w:lastRenderedPageBreak/>
        <w:t>GRANT SELECT ON HOIDONG_DT  TO SINHVIEN</w:t>
      </w:r>
      <w:r>
        <w:br/>
        <w:t>GRANT SELECT ON DETAI       TO SINHVIEN</w:t>
      </w:r>
      <w:r>
        <w:br/>
      </w:r>
      <w:r>
        <w:br/>
        <w:t>DENY DELETE ON SCHEMA::dbo TO GIANGVIEN, GIAOVU, SINHVIEN</w:t>
      </w:r>
      <w:r>
        <w:br/>
        <w:t>GO</w:t>
      </w:r>
    </w:p>
    <w:p w14:paraId="6A537D67" w14:textId="77777777" w:rsidR="003923DB" w:rsidRDefault="007228B5">
      <w:pPr>
        <w:pStyle w:val="Heading2"/>
      </w:pPr>
      <w:bookmarkStart w:id="3" w:name="_Toc242712213"/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th</w:t>
      </w:r>
      <w:r>
        <w:t>ử</w:t>
      </w:r>
      <w:bookmarkEnd w:id="3"/>
    </w:p>
    <w:p w14:paraId="1FFEBE66" w14:textId="77777777" w:rsidR="003923DB" w:rsidRDefault="007228B5">
      <w:pPr>
        <w:keepNext/>
      </w:pPr>
      <w:r>
        <w:t>Ch</w:t>
      </w:r>
      <w:r>
        <w:t>ạ</w:t>
      </w:r>
      <w:r>
        <w:t>y b</w:t>
      </w:r>
      <w:r>
        <w:t>ằ</w:t>
      </w:r>
      <w:r>
        <w:t>ng EXECUTE AS USER; thao tác ghi đ</w:t>
      </w:r>
      <w:r>
        <w:t>ề</w:t>
      </w:r>
      <w:r>
        <w:t>u đư</w:t>
      </w:r>
      <w:r>
        <w:t>ợ</w:t>
      </w:r>
      <w:r>
        <w:t>c ROLLBACK.</w:t>
      </w:r>
    </w:p>
    <w:tbl>
      <w:tblPr>
        <w:tblStyle w:val="TableGrid"/>
        <w:tblW w:w="9600" w:type="dxa"/>
        <w:tblLook w:val="0420" w:firstRow="1" w:lastRow="0" w:firstColumn="0" w:lastColumn="0" w:noHBand="0" w:noVBand="1"/>
      </w:tblPr>
      <w:tblGrid>
        <w:gridCol w:w="1900"/>
        <w:gridCol w:w="2700"/>
        <w:gridCol w:w="5000"/>
      </w:tblGrid>
      <w:tr w:rsidR="003923DB" w14:paraId="0404AE5D" w14:textId="77777777">
        <w:trPr>
          <w:tblHeader/>
        </w:trPr>
        <w:tc>
          <w:tcPr>
            <w:tcW w:w="1900" w:type="dxa"/>
          </w:tcPr>
          <w:p w14:paraId="0ADB0AB4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  <w:b/>
              </w:rPr>
              <w:t>User</w:t>
            </w:r>
          </w:p>
        </w:tc>
        <w:tc>
          <w:tcPr>
            <w:tcW w:w="2700" w:type="dxa"/>
          </w:tcPr>
          <w:p w14:paraId="10363EFC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  <w:b/>
              </w:rPr>
              <w:t>Thao tác</w:t>
            </w:r>
          </w:p>
        </w:tc>
        <w:tc>
          <w:tcPr>
            <w:tcW w:w="5000" w:type="dxa"/>
          </w:tcPr>
          <w:p w14:paraId="0C1B07BE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  <w:b/>
              </w:rPr>
              <w:t>K</w:t>
            </w:r>
            <w:r>
              <w:rPr>
                <w:rFonts w:cs="Times New Roman"/>
                <w:b/>
              </w:rPr>
              <w:t>ế</w:t>
            </w:r>
            <w:r>
              <w:rPr>
                <w:rFonts w:cs="Times New Roman"/>
                <w:b/>
              </w:rPr>
              <w:t>t qu</w:t>
            </w:r>
            <w:r>
              <w:rPr>
                <w:rFonts w:cs="Times New Roman"/>
                <w:b/>
              </w:rPr>
              <w:t>ả</w:t>
            </w:r>
          </w:p>
        </w:tc>
      </w:tr>
      <w:tr w:rsidR="003923DB" w14:paraId="555BFB2E" w14:textId="77777777">
        <w:trPr>
          <w:cantSplit/>
        </w:trPr>
        <w:tc>
          <w:tcPr>
            <w:tcW w:w="1900" w:type="dxa"/>
          </w:tcPr>
          <w:p w14:paraId="42A1CAF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GIAOVU</w:t>
            </w:r>
          </w:p>
        </w:tc>
        <w:tc>
          <w:tcPr>
            <w:tcW w:w="2700" w:type="dxa"/>
          </w:tcPr>
          <w:p w14:paraId="53F3A9B6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HOCVI</w:t>
            </w:r>
          </w:p>
        </w:tc>
        <w:tc>
          <w:tcPr>
            <w:tcW w:w="5000" w:type="dxa"/>
          </w:tcPr>
          <w:p w14:paraId="45C2985D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1F10A897" w14:textId="77777777">
        <w:trPr>
          <w:cantSplit/>
        </w:trPr>
        <w:tc>
          <w:tcPr>
            <w:tcW w:w="1900" w:type="dxa"/>
          </w:tcPr>
          <w:p w14:paraId="44BFF3EB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GIAOVU</w:t>
            </w:r>
          </w:p>
        </w:tc>
        <w:tc>
          <w:tcPr>
            <w:tcW w:w="2700" w:type="dxa"/>
          </w:tcPr>
          <w:p w14:paraId="12FD60E8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UPDATE SINHVIEN</w:t>
            </w:r>
          </w:p>
        </w:tc>
        <w:tc>
          <w:tcPr>
            <w:tcW w:w="5000" w:type="dxa"/>
          </w:tcPr>
          <w:p w14:paraId="1D7B524A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7FB1976F" w14:textId="77777777">
        <w:trPr>
          <w:cantSplit/>
        </w:trPr>
        <w:tc>
          <w:tcPr>
            <w:tcW w:w="1900" w:type="dxa"/>
          </w:tcPr>
          <w:p w14:paraId="5D207C2D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GIAOVU</w:t>
            </w:r>
          </w:p>
        </w:tc>
        <w:tc>
          <w:tcPr>
            <w:tcW w:w="2700" w:type="dxa"/>
          </w:tcPr>
          <w:p w14:paraId="4248A396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INSERT HOCVI</w:t>
            </w:r>
          </w:p>
        </w:tc>
        <w:tc>
          <w:tcPr>
            <w:tcW w:w="5000" w:type="dxa"/>
          </w:tcPr>
          <w:p w14:paraId="77B89824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502EC9CA" w14:textId="77777777">
        <w:trPr>
          <w:cantSplit/>
        </w:trPr>
        <w:tc>
          <w:tcPr>
            <w:tcW w:w="1900" w:type="dxa"/>
          </w:tcPr>
          <w:p w14:paraId="5B0B6EFD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GIAOVU</w:t>
            </w:r>
          </w:p>
        </w:tc>
        <w:tc>
          <w:tcPr>
            <w:tcW w:w="2700" w:type="dxa"/>
          </w:tcPr>
          <w:p w14:paraId="60ADCEE1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DELETE HOCVI</w:t>
            </w:r>
          </w:p>
        </w:tc>
        <w:tc>
          <w:tcPr>
            <w:tcW w:w="5000" w:type="dxa"/>
          </w:tcPr>
          <w:p w14:paraId="06E667F5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5951D78D" w14:textId="77777777">
        <w:trPr>
          <w:cantSplit/>
        </w:trPr>
        <w:tc>
          <w:tcPr>
            <w:tcW w:w="1900" w:type="dxa"/>
          </w:tcPr>
          <w:p w14:paraId="2E003588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GIANGVIEN</w:t>
            </w:r>
          </w:p>
        </w:tc>
        <w:tc>
          <w:tcPr>
            <w:tcW w:w="2700" w:type="dxa"/>
          </w:tcPr>
          <w:p w14:paraId="59127281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GV_HDDT</w:t>
            </w:r>
          </w:p>
        </w:tc>
        <w:tc>
          <w:tcPr>
            <w:tcW w:w="5000" w:type="dxa"/>
          </w:tcPr>
          <w:p w14:paraId="33BF9F5F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23C5C652" w14:textId="77777777">
        <w:trPr>
          <w:cantSplit/>
        </w:trPr>
        <w:tc>
          <w:tcPr>
            <w:tcW w:w="1900" w:type="dxa"/>
          </w:tcPr>
          <w:p w14:paraId="33C72679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GIANGVIEN</w:t>
            </w:r>
          </w:p>
        </w:tc>
        <w:tc>
          <w:tcPr>
            <w:tcW w:w="2700" w:type="dxa"/>
          </w:tcPr>
          <w:p w14:paraId="7A1BB929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SINHVIEN</w:t>
            </w:r>
          </w:p>
        </w:tc>
        <w:tc>
          <w:tcPr>
            <w:tcW w:w="5000" w:type="dxa"/>
          </w:tcPr>
          <w:p w14:paraId="149B457F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577FBAD3" w14:textId="77777777">
        <w:trPr>
          <w:cantSplit/>
        </w:trPr>
        <w:tc>
          <w:tcPr>
            <w:tcW w:w="1900" w:type="dxa"/>
          </w:tcPr>
          <w:p w14:paraId="7555FF91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GIANGVIEN</w:t>
            </w:r>
          </w:p>
        </w:tc>
        <w:tc>
          <w:tcPr>
            <w:tcW w:w="2700" w:type="dxa"/>
          </w:tcPr>
          <w:p w14:paraId="7F3A5E5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UPDATE GIAOVIEN</w:t>
            </w:r>
          </w:p>
        </w:tc>
        <w:tc>
          <w:tcPr>
            <w:tcW w:w="5000" w:type="dxa"/>
          </w:tcPr>
          <w:p w14:paraId="7D4191B5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4B81EE9F" w14:textId="77777777">
        <w:trPr>
          <w:cantSplit/>
        </w:trPr>
        <w:tc>
          <w:tcPr>
            <w:tcW w:w="1900" w:type="dxa"/>
          </w:tcPr>
          <w:p w14:paraId="5A2F040C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GIANGVIEN</w:t>
            </w:r>
          </w:p>
        </w:tc>
        <w:tc>
          <w:tcPr>
            <w:tcW w:w="2700" w:type="dxa"/>
          </w:tcPr>
          <w:p w14:paraId="58BB2091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UPDATE DETAI</w:t>
            </w:r>
          </w:p>
        </w:tc>
        <w:tc>
          <w:tcPr>
            <w:tcW w:w="5000" w:type="dxa"/>
          </w:tcPr>
          <w:p w14:paraId="1DDD3D35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79C4D45A" w14:textId="77777777">
        <w:trPr>
          <w:cantSplit/>
        </w:trPr>
        <w:tc>
          <w:tcPr>
            <w:tcW w:w="1900" w:type="dxa"/>
          </w:tcPr>
          <w:p w14:paraId="52AC37D5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GIANGVIEN</w:t>
            </w:r>
          </w:p>
        </w:tc>
        <w:tc>
          <w:tcPr>
            <w:tcW w:w="2700" w:type="dxa"/>
          </w:tcPr>
          <w:p w14:paraId="33E6B9B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DELETE GIAOVIEN</w:t>
            </w:r>
          </w:p>
        </w:tc>
        <w:tc>
          <w:tcPr>
            <w:tcW w:w="5000" w:type="dxa"/>
          </w:tcPr>
          <w:p w14:paraId="356EE145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50DA6A2B" w14:textId="77777777">
        <w:trPr>
          <w:cantSplit/>
        </w:trPr>
        <w:tc>
          <w:tcPr>
            <w:tcW w:w="1900" w:type="dxa"/>
          </w:tcPr>
          <w:p w14:paraId="0F137B0E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7964936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SINHVIEN</w:t>
            </w:r>
          </w:p>
        </w:tc>
        <w:tc>
          <w:tcPr>
            <w:tcW w:w="5000" w:type="dxa"/>
          </w:tcPr>
          <w:p w14:paraId="22772BDC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009ECA6E" w14:textId="77777777">
        <w:trPr>
          <w:cantSplit/>
        </w:trPr>
        <w:tc>
          <w:tcPr>
            <w:tcW w:w="1900" w:type="dxa"/>
          </w:tcPr>
          <w:p w14:paraId="6627C5E4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1EDFA69A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HOIDONG</w:t>
            </w:r>
          </w:p>
        </w:tc>
        <w:tc>
          <w:tcPr>
            <w:tcW w:w="5000" w:type="dxa"/>
          </w:tcPr>
          <w:p w14:paraId="05073592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09240512" w14:textId="77777777">
        <w:trPr>
          <w:cantSplit/>
        </w:trPr>
        <w:tc>
          <w:tcPr>
            <w:tcW w:w="1900" w:type="dxa"/>
          </w:tcPr>
          <w:p w14:paraId="66C88DC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36F36DB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DETAI</w:t>
            </w:r>
          </w:p>
        </w:tc>
        <w:tc>
          <w:tcPr>
            <w:tcW w:w="5000" w:type="dxa"/>
          </w:tcPr>
          <w:p w14:paraId="33C434A2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Đư</w:t>
            </w:r>
            <w:r>
              <w:rPr>
                <w:rFonts w:cs="Times New Roman"/>
              </w:rPr>
              <w:t>ợ</w:t>
            </w:r>
            <w:r>
              <w:rPr>
                <w:rFonts w:cs="Times New Roman"/>
              </w:rPr>
              <w:t>c phép</w:t>
            </w:r>
          </w:p>
        </w:tc>
      </w:tr>
      <w:tr w:rsidR="003923DB" w14:paraId="3C638F0C" w14:textId="77777777">
        <w:trPr>
          <w:cantSplit/>
        </w:trPr>
        <w:tc>
          <w:tcPr>
            <w:tcW w:w="1900" w:type="dxa"/>
          </w:tcPr>
          <w:p w14:paraId="45E32B53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3701FA4D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SELECT GIAOVIEN</w:t>
            </w:r>
          </w:p>
        </w:tc>
        <w:tc>
          <w:tcPr>
            <w:tcW w:w="5000" w:type="dxa"/>
          </w:tcPr>
          <w:p w14:paraId="61EC2C12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1C008CBB" w14:textId="77777777">
        <w:trPr>
          <w:cantSplit/>
        </w:trPr>
        <w:tc>
          <w:tcPr>
            <w:tcW w:w="1900" w:type="dxa"/>
          </w:tcPr>
          <w:p w14:paraId="52739766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37840E4E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UPDATE SINHVIEN</w:t>
            </w:r>
          </w:p>
        </w:tc>
        <w:tc>
          <w:tcPr>
            <w:tcW w:w="5000" w:type="dxa"/>
          </w:tcPr>
          <w:p w14:paraId="60258F8A" w14:textId="77777777" w:rsidR="003923DB" w:rsidRDefault="007228B5">
            <w:pPr>
              <w:keepNext/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  <w:tr w:rsidR="003923DB" w14:paraId="04BA4570" w14:textId="77777777">
        <w:trPr>
          <w:cantSplit/>
        </w:trPr>
        <w:tc>
          <w:tcPr>
            <w:tcW w:w="1900" w:type="dxa"/>
          </w:tcPr>
          <w:p w14:paraId="5C23B57A" w14:textId="77777777" w:rsidR="003923DB" w:rsidRDefault="007228B5">
            <w:pPr>
              <w:spacing w:before="40" w:after="40"/>
            </w:pPr>
            <w:r>
              <w:rPr>
                <w:rFonts w:cs="Times New Roman"/>
              </w:rPr>
              <w:t>SINHVIEN</w:t>
            </w:r>
          </w:p>
        </w:tc>
        <w:tc>
          <w:tcPr>
            <w:tcW w:w="2700" w:type="dxa"/>
          </w:tcPr>
          <w:p w14:paraId="60F5F777" w14:textId="77777777" w:rsidR="003923DB" w:rsidRDefault="007228B5">
            <w:pPr>
              <w:spacing w:before="40" w:after="40"/>
            </w:pPr>
            <w:r>
              <w:rPr>
                <w:rFonts w:cs="Times New Roman"/>
              </w:rPr>
              <w:t>DELETE SINHVIEN</w:t>
            </w:r>
          </w:p>
        </w:tc>
        <w:tc>
          <w:tcPr>
            <w:tcW w:w="5000" w:type="dxa"/>
          </w:tcPr>
          <w:p w14:paraId="57236A85" w14:textId="77777777" w:rsidR="003923DB" w:rsidRDefault="007228B5">
            <w:pPr>
              <w:spacing w:before="40" w:after="40"/>
            </w:pPr>
            <w:r>
              <w:rPr>
                <w:rFonts w:cs="Times New Roman"/>
              </w:rPr>
              <w:t>B</w:t>
            </w:r>
            <w:r>
              <w:rPr>
                <w:rFonts w:cs="Times New Roman"/>
              </w:rPr>
              <w:t>Ị</w:t>
            </w:r>
            <w:r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Ừ</w:t>
            </w:r>
            <w:r>
              <w:rPr>
                <w:rFonts w:cs="Times New Roman"/>
              </w:rPr>
              <w:t xml:space="preserve"> CH</w:t>
            </w:r>
            <w:r>
              <w:rPr>
                <w:rFonts w:cs="Times New Roman"/>
              </w:rPr>
              <w:t>Ố</w:t>
            </w:r>
            <w:r>
              <w:rPr>
                <w:rFonts w:cs="Times New Roman"/>
              </w:rPr>
              <w:t>I</w:t>
            </w:r>
          </w:p>
        </w:tc>
      </w:tr>
    </w:tbl>
    <w:p w14:paraId="79069A59" w14:textId="77777777" w:rsidR="003923DB" w:rsidRDefault="007228B5">
      <w:pPr>
        <w:spacing w:before="160"/>
      </w:pPr>
      <w:r>
        <w:rPr>
          <w:b/>
        </w:rPr>
        <w:t>Lưu ý:</w:t>
      </w:r>
    </w:p>
    <w:p w14:paraId="0D5C3F2C" w14:textId="77777777" w:rsidR="003923DB" w:rsidRDefault="007228B5">
      <w:r>
        <w:t>- DENY DELETE đ</w:t>
      </w:r>
      <w:r>
        <w:t>ặ</w:t>
      </w:r>
      <w:r>
        <w:t xml:space="preserve">t </w:t>
      </w:r>
      <w:r>
        <w:t>ở</w:t>
      </w:r>
      <w:r>
        <w:t xml:space="preserve"> m</w:t>
      </w:r>
      <w:r>
        <w:t>ứ</w:t>
      </w:r>
      <w:r>
        <w:t>c schema nên áp d</w:t>
      </w:r>
      <w:r>
        <w:t>ụ</w:t>
      </w:r>
      <w:r>
        <w:t>ng cho m</w:t>
      </w:r>
      <w:r>
        <w:t>ọ</w:t>
      </w:r>
      <w:r>
        <w:t>i b</w:t>
      </w:r>
      <w:r>
        <w:t>ả</w:t>
      </w:r>
      <w:r>
        <w:t>ng, k</w:t>
      </w:r>
      <w:r>
        <w:t>ể</w:t>
      </w:r>
      <w:r>
        <w:t xml:space="preserve"> c</w:t>
      </w:r>
      <w:r>
        <w:t>ả</w:t>
      </w:r>
      <w:r>
        <w:t xml:space="preserve"> GIAOVU.</w:t>
      </w:r>
    </w:p>
    <w:p w14:paraId="26F031C2" w14:textId="77777777" w:rsidR="003923DB" w:rsidRDefault="007228B5">
      <w:r>
        <w:t>- Quy</w:t>
      </w:r>
      <w:r>
        <w:t>ề</w:t>
      </w:r>
      <w:r>
        <w:t>n "GIANGVIEN c</w:t>
      </w:r>
      <w:r>
        <w:t>ậ</w:t>
      </w:r>
      <w:r>
        <w:t>p nh</w:t>
      </w:r>
      <w:r>
        <w:t>ậ</w:t>
      </w:r>
      <w:r>
        <w:t>t thông tin c</w:t>
      </w:r>
      <w:r>
        <w:t>ủ</w:t>
      </w:r>
      <w:r>
        <w:t>a mình" đư</w:t>
      </w:r>
      <w:r>
        <w:t>ợ</w:t>
      </w:r>
      <w:r>
        <w:t>c c</w:t>
      </w:r>
      <w:r>
        <w:t>ấ</w:t>
      </w:r>
      <w:r>
        <w:t>p b</w:t>
      </w:r>
      <w:r>
        <w:t>ằ</w:t>
      </w:r>
      <w:r>
        <w:t>ng GRANT UPDATE ON GIAOVIEN. Cách này chưa gi</w:t>
      </w:r>
      <w:r>
        <w:t>ớ</w:t>
      </w:r>
      <w:r>
        <w:t>i h</w:t>
      </w:r>
      <w:r>
        <w:t>ạ</w:t>
      </w:r>
      <w:r>
        <w:t>n riêng dòng c</w:t>
      </w:r>
      <w:r>
        <w:t>ủ</w:t>
      </w:r>
      <w:r>
        <w:t>a chính gi</w:t>
      </w:r>
      <w:r>
        <w:t>ả</w:t>
      </w:r>
      <w:r>
        <w:t>ng viên đó; mu</w:t>
      </w:r>
      <w:r>
        <w:t>ố</w:t>
      </w:r>
      <w:r>
        <w:t>n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>n thêm view l</w:t>
      </w:r>
      <w:r>
        <w:t>ọ</w:t>
      </w:r>
      <w:r>
        <w:t>c theo SUSER_SNAME().</w:t>
      </w:r>
    </w:p>
    <w:p w14:paraId="67B1B0D9" w14:textId="77777777" w:rsidR="003923DB" w:rsidRDefault="007228B5">
      <w:r>
        <w:t>- SINHVIEN đư</w:t>
      </w:r>
      <w:r>
        <w:t>ợ</w:t>
      </w:r>
      <w:r>
        <w:t>c thêm quy</w:t>
      </w:r>
      <w:r>
        <w:t>ề</w:t>
      </w:r>
      <w:r>
        <w:t>n xem SV_DETAI đ</w:t>
      </w:r>
      <w:r>
        <w:t>ể</w:t>
      </w:r>
      <w:r>
        <w:t xml:space="preserve"> bi</w:t>
      </w:r>
      <w:r>
        <w:t>ế</w:t>
      </w:r>
      <w:r>
        <w:t>t sinh viên làm đ</w:t>
      </w:r>
      <w:r>
        <w:t>ề</w:t>
      </w:r>
      <w:r>
        <w:t xml:space="preserve"> tài nào.</w:t>
      </w:r>
    </w:p>
    <w:sectPr w:rsidR="003923DB" w:rsidSect="002D7F6E">
      <w:pgSz w:w="11909" w:h="16834" w:code="9"/>
      <w:pgMar w:top="1138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C5AF7" w14:textId="77777777" w:rsidR="007228B5" w:rsidRDefault="007228B5" w:rsidP="006A3418">
      <w:pPr>
        <w:spacing w:after="0" w:line="240" w:lineRule="auto"/>
      </w:pPr>
      <w:r>
        <w:separator/>
      </w:r>
    </w:p>
  </w:endnote>
  <w:endnote w:type="continuationSeparator" w:id="0">
    <w:p w14:paraId="71354984" w14:textId="77777777" w:rsidR="007228B5" w:rsidRDefault="007228B5" w:rsidP="006A3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34488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DDE65E" w14:textId="77777777" w:rsidR="006A3418" w:rsidRDefault="006A34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DB6A35" w14:textId="77777777" w:rsidR="006A3418" w:rsidRDefault="006A34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3F96B" w14:textId="77777777" w:rsidR="007228B5" w:rsidRDefault="007228B5" w:rsidP="006A3418">
      <w:pPr>
        <w:spacing w:after="0" w:line="240" w:lineRule="auto"/>
      </w:pPr>
      <w:r>
        <w:separator/>
      </w:r>
    </w:p>
  </w:footnote>
  <w:footnote w:type="continuationSeparator" w:id="0">
    <w:p w14:paraId="1750BA26" w14:textId="77777777" w:rsidR="007228B5" w:rsidRDefault="007228B5" w:rsidP="006A3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2A5F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B5C40B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7F2C3A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6BD0B64"/>
    <w:multiLevelType w:val="hybridMultilevel"/>
    <w:tmpl w:val="502AB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D0B78"/>
    <w:multiLevelType w:val="hybridMultilevel"/>
    <w:tmpl w:val="71B6C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005A4"/>
    <w:multiLevelType w:val="hybridMultilevel"/>
    <w:tmpl w:val="27900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34783"/>
    <w:multiLevelType w:val="multilevel"/>
    <w:tmpl w:val="166ED4F8"/>
    <w:lvl w:ilvl="0">
      <w:numFmt w:val="decimal"/>
      <w:pStyle w:val="Heading1"/>
      <w:lvlText w:val="Bước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979579706">
    <w:abstractNumId w:val="6"/>
  </w:num>
  <w:num w:numId="2" w16cid:durableId="997196922">
    <w:abstractNumId w:val="5"/>
  </w:num>
  <w:num w:numId="3" w16cid:durableId="887959637">
    <w:abstractNumId w:val="4"/>
  </w:num>
  <w:num w:numId="4" w16cid:durableId="1941910850">
    <w:abstractNumId w:val="2"/>
  </w:num>
  <w:num w:numId="5" w16cid:durableId="1857309985">
    <w:abstractNumId w:val="2"/>
    <w:lvlOverride w:ilvl="0">
      <w:startOverride w:val="1"/>
    </w:lvlOverride>
  </w:num>
  <w:num w:numId="6" w16cid:durableId="1302885747">
    <w:abstractNumId w:val="1"/>
  </w:num>
  <w:num w:numId="7" w16cid:durableId="2115394315">
    <w:abstractNumId w:val="0"/>
  </w:num>
  <w:num w:numId="8" w16cid:durableId="1941910850">
    <w:abstractNumId w:val="2"/>
    <w:lvlOverride w:ilvl="0">
      <w:startOverride w:val="1"/>
    </w:lvlOverride>
  </w:num>
  <w:num w:numId="9" w16cid:durableId="1941910850">
    <w:abstractNumId w:val="2"/>
    <w:lvlOverride w:ilvl="0">
      <w:startOverride w:val="1"/>
    </w:lvlOverride>
  </w:num>
  <w:num w:numId="10" w16cid:durableId="120024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8D"/>
    <w:rsid w:val="000264CC"/>
    <w:rsid w:val="00084A71"/>
    <w:rsid w:val="000A2639"/>
    <w:rsid w:val="000B1F20"/>
    <w:rsid w:val="000C035F"/>
    <w:rsid w:val="000C4989"/>
    <w:rsid w:val="000E1C0C"/>
    <w:rsid w:val="000E62CD"/>
    <w:rsid w:val="000F065F"/>
    <w:rsid w:val="000F6CC4"/>
    <w:rsid w:val="001152BE"/>
    <w:rsid w:val="0015555A"/>
    <w:rsid w:val="001A34E4"/>
    <w:rsid w:val="001B51B0"/>
    <w:rsid w:val="001C1AAA"/>
    <w:rsid w:val="001D133A"/>
    <w:rsid w:val="002003C6"/>
    <w:rsid w:val="00210704"/>
    <w:rsid w:val="00251B42"/>
    <w:rsid w:val="00264028"/>
    <w:rsid w:val="0026579A"/>
    <w:rsid w:val="0029125C"/>
    <w:rsid w:val="002B4597"/>
    <w:rsid w:val="002C2C2E"/>
    <w:rsid w:val="002D7F6E"/>
    <w:rsid w:val="002E590B"/>
    <w:rsid w:val="002F2EE0"/>
    <w:rsid w:val="003106F4"/>
    <w:rsid w:val="0031422C"/>
    <w:rsid w:val="00315824"/>
    <w:rsid w:val="00326E13"/>
    <w:rsid w:val="0034759C"/>
    <w:rsid w:val="00352610"/>
    <w:rsid w:val="00356012"/>
    <w:rsid w:val="00360EF8"/>
    <w:rsid w:val="00365F81"/>
    <w:rsid w:val="00371417"/>
    <w:rsid w:val="0037591A"/>
    <w:rsid w:val="003923DB"/>
    <w:rsid w:val="003A232D"/>
    <w:rsid w:val="003B2562"/>
    <w:rsid w:val="00413CC0"/>
    <w:rsid w:val="0045288D"/>
    <w:rsid w:val="00472849"/>
    <w:rsid w:val="0047450B"/>
    <w:rsid w:val="004831CB"/>
    <w:rsid w:val="004B58D6"/>
    <w:rsid w:val="004D18EE"/>
    <w:rsid w:val="004E2ED1"/>
    <w:rsid w:val="004F38EF"/>
    <w:rsid w:val="00516000"/>
    <w:rsid w:val="005278D7"/>
    <w:rsid w:val="00533B57"/>
    <w:rsid w:val="00534372"/>
    <w:rsid w:val="00580C15"/>
    <w:rsid w:val="005818A7"/>
    <w:rsid w:val="005843B4"/>
    <w:rsid w:val="00587932"/>
    <w:rsid w:val="0059409B"/>
    <w:rsid w:val="0059636B"/>
    <w:rsid w:val="0060315D"/>
    <w:rsid w:val="006045CA"/>
    <w:rsid w:val="00624729"/>
    <w:rsid w:val="00670826"/>
    <w:rsid w:val="00683719"/>
    <w:rsid w:val="006A1FE6"/>
    <w:rsid w:val="006A3418"/>
    <w:rsid w:val="006A3F6E"/>
    <w:rsid w:val="006B3A59"/>
    <w:rsid w:val="006C7817"/>
    <w:rsid w:val="00700C59"/>
    <w:rsid w:val="007228B5"/>
    <w:rsid w:val="00724029"/>
    <w:rsid w:val="00726208"/>
    <w:rsid w:val="00764FD9"/>
    <w:rsid w:val="007742A1"/>
    <w:rsid w:val="007835A9"/>
    <w:rsid w:val="007D2A22"/>
    <w:rsid w:val="007D3AFD"/>
    <w:rsid w:val="00883C4C"/>
    <w:rsid w:val="0091257E"/>
    <w:rsid w:val="00916C91"/>
    <w:rsid w:val="00921CF9"/>
    <w:rsid w:val="00924CFB"/>
    <w:rsid w:val="00957B4A"/>
    <w:rsid w:val="00961942"/>
    <w:rsid w:val="00964337"/>
    <w:rsid w:val="00966276"/>
    <w:rsid w:val="00983205"/>
    <w:rsid w:val="00995F37"/>
    <w:rsid w:val="009B6F5A"/>
    <w:rsid w:val="009D571F"/>
    <w:rsid w:val="009D6FAB"/>
    <w:rsid w:val="009E7D92"/>
    <w:rsid w:val="00A60131"/>
    <w:rsid w:val="00A61A9B"/>
    <w:rsid w:val="00A7115C"/>
    <w:rsid w:val="00A85242"/>
    <w:rsid w:val="00AC030B"/>
    <w:rsid w:val="00AC245E"/>
    <w:rsid w:val="00AD1283"/>
    <w:rsid w:val="00AE38DB"/>
    <w:rsid w:val="00B2513C"/>
    <w:rsid w:val="00B31383"/>
    <w:rsid w:val="00B378C4"/>
    <w:rsid w:val="00B54D62"/>
    <w:rsid w:val="00B70E93"/>
    <w:rsid w:val="00B7604C"/>
    <w:rsid w:val="00B95B82"/>
    <w:rsid w:val="00C01CCE"/>
    <w:rsid w:val="00C03FC7"/>
    <w:rsid w:val="00C04E08"/>
    <w:rsid w:val="00C13200"/>
    <w:rsid w:val="00C43419"/>
    <w:rsid w:val="00C4507E"/>
    <w:rsid w:val="00C868CF"/>
    <w:rsid w:val="00C929EF"/>
    <w:rsid w:val="00C93D76"/>
    <w:rsid w:val="00CB269B"/>
    <w:rsid w:val="00D051D9"/>
    <w:rsid w:val="00D076DB"/>
    <w:rsid w:val="00D107E3"/>
    <w:rsid w:val="00D153BB"/>
    <w:rsid w:val="00D46B20"/>
    <w:rsid w:val="00D51D18"/>
    <w:rsid w:val="00D82E26"/>
    <w:rsid w:val="00D92A4C"/>
    <w:rsid w:val="00DB61B8"/>
    <w:rsid w:val="00DB722C"/>
    <w:rsid w:val="00DB747B"/>
    <w:rsid w:val="00DE71BF"/>
    <w:rsid w:val="00DF3824"/>
    <w:rsid w:val="00E03A91"/>
    <w:rsid w:val="00E138D7"/>
    <w:rsid w:val="00E300A3"/>
    <w:rsid w:val="00E62697"/>
    <w:rsid w:val="00E70B74"/>
    <w:rsid w:val="00E97C54"/>
    <w:rsid w:val="00F07431"/>
    <w:rsid w:val="00F11157"/>
    <w:rsid w:val="00F16C20"/>
    <w:rsid w:val="00F30F3B"/>
    <w:rsid w:val="00F5047A"/>
    <w:rsid w:val="00F63C34"/>
    <w:rsid w:val="00F835F8"/>
    <w:rsid w:val="00FA6865"/>
    <w:rsid w:val="00FD02F0"/>
    <w:rsid w:val="00FF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ABD2D"/>
  <w15:chartTrackingRefBased/>
  <w15:docId w15:val="{28B19916-7C73-4003-AE95-D1B139B4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FB"/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EE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EE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CF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EE0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CFB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8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7B4A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1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C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57B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418"/>
  </w:style>
  <w:style w:type="paragraph" w:styleId="Footer">
    <w:name w:val="footer"/>
    <w:basedOn w:val="Normal"/>
    <w:link w:val="FooterChar"/>
    <w:uiPriority w:val="99"/>
    <w:unhideWhenUsed/>
    <w:rsid w:val="006A34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418"/>
  </w:style>
  <w:style w:type="table" w:styleId="TableGrid">
    <w:name w:val="Table Grid"/>
    <w:basedOn w:val="TableNormal"/>
    <w:uiPriority w:val="39"/>
    <w:rsid w:val="00924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D051D9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251B42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line="280" w:lineRule="auto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spacing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spacing w:line="280" w:lineRule="auto"/>
      <w:contextualSpacing/>
    </w:pPr>
    <w:rPr>
      <w:rFonts w:ascii="Calibri" w:hAnsi="Calibri"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2E590B"/>
    <w:pPr>
      <w:spacing w:after="100"/>
      <w:ind w:left="720"/>
    </w:pPr>
    <w:rPr>
      <w:rFonts w:asciiTheme="minorHAnsi" w:eastAsiaTheme="minorEastAsia" w:hAnsiTheme="minorHAnsi"/>
      <w:color w:val="auto"/>
    </w:rPr>
  </w:style>
  <w:style w:type="paragraph" w:styleId="TOC5">
    <w:name w:val="toc 5"/>
    <w:basedOn w:val="Normal"/>
    <w:next w:val="Normal"/>
    <w:autoRedefine/>
    <w:uiPriority w:val="39"/>
    <w:unhideWhenUsed/>
    <w:rsid w:val="002E590B"/>
    <w:pPr>
      <w:spacing w:after="100"/>
      <w:ind w:left="960"/>
    </w:pPr>
    <w:rPr>
      <w:rFonts w:asciiTheme="minorHAnsi" w:eastAsiaTheme="minorEastAsia" w:hAnsiTheme="minorHAnsi"/>
      <w:color w:val="auto"/>
    </w:rPr>
  </w:style>
  <w:style w:type="paragraph" w:styleId="TOC6">
    <w:name w:val="toc 6"/>
    <w:basedOn w:val="Normal"/>
    <w:next w:val="Normal"/>
    <w:autoRedefine/>
    <w:uiPriority w:val="39"/>
    <w:unhideWhenUsed/>
    <w:rsid w:val="002E590B"/>
    <w:pPr>
      <w:spacing w:after="100"/>
      <w:ind w:left="1200"/>
    </w:pPr>
    <w:rPr>
      <w:rFonts w:asciiTheme="minorHAnsi" w:eastAsiaTheme="minorEastAsia" w:hAnsiTheme="minorHAnsi"/>
      <w:color w:val="auto"/>
    </w:rPr>
  </w:style>
  <w:style w:type="paragraph" w:styleId="TOC7">
    <w:name w:val="toc 7"/>
    <w:basedOn w:val="Normal"/>
    <w:next w:val="Normal"/>
    <w:autoRedefine/>
    <w:uiPriority w:val="39"/>
    <w:unhideWhenUsed/>
    <w:rsid w:val="002E590B"/>
    <w:pPr>
      <w:spacing w:after="100"/>
      <w:ind w:left="1440"/>
    </w:pPr>
    <w:rPr>
      <w:rFonts w:asciiTheme="minorHAnsi" w:eastAsiaTheme="minorEastAsia" w:hAnsiTheme="minorHAnsi"/>
      <w:color w:val="auto"/>
    </w:rPr>
  </w:style>
  <w:style w:type="paragraph" w:styleId="TOC8">
    <w:name w:val="toc 8"/>
    <w:basedOn w:val="Normal"/>
    <w:next w:val="Normal"/>
    <w:autoRedefine/>
    <w:uiPriority w:val="39"/>
    <w:unhideWhenUsed/>
    <w:rsid w:val="002E590B"/>
    <w:pPr>
      <w:spacing w:after="100"/>
      <w:ind w:left="1680"/>
    </w:pPr>
    <w:rPr>
      <w:rFonts w:asciiTheme="minorHAnsi" w:eastAsiaTheme="minorEastAsia" w:hAnsiTheme="minorHAnsi"/>
      <w:color w:val="auto"/>
    </w:rPr>
  </w:style>
  <w:style w:type="paragraph" w:styleId="TOC9">
    <w:name w:val="toc 9"/>
    <w:basedOn w:val="Normal"/>
    <w:next w:val="Normal"/>
    <w:autoRedefine/>
    <w:uiPriority w:val="39"/>
    <w:unhideWhenUsed/>
    <w:rsid w:val="002E590B"/>
    <w:pPr>
      <w:spacing w:after="100"/>
      <w:ind w:left="1920"/>
    </w:pPr>
    <w:rPr>
      <w:rFonts w:asciiTheme="minorHAnsi" w:eastAsiaTheme="minorEastAsia" w:hAnsiTheme="minorHAnsi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2E590B"/>
    <w:rPr>
      <w:color w:val="605E5C"/>
      <w:shd w:val="clear" w:color="auto" w:fill="E1DFDD"/>
    </w:rPr>
  </w:style>
  <w:style w:type="paragraph" w:customStyle="1" w:styleId="CodeBlock">
    <w:name w:val="Code Block"/>
    <w:pPr>
      <w:spacing w:before="80" w:line="240" w:lineRule="auto"/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08BB-2BEB-4A23-967D-BC7436199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4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Minh Mẫn</dc:creator>
  <cp:keywords/>
  <dc:description/>
  <cp:lastModifiedBy>Phạm Minh Mẫn</cp:lastModifiedBy>
  <cp:revision>86</cp:revision>
  <cp:lastPrinted>2026-07-21T15:19:00Z</cp:lastPrinted>
  <dcterms:created xsi:type="dcterms:W3CDTF">2026-07-21T14:12:00Z</dcterms:created>
  <dcterms:modified xsi:type="dcterms:W3CDTF">2026-10-12T08:43:00Z</dcterms:modified>
</cp:coreProperties>
</file>